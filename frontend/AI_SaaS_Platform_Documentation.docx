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jc w:val="center"/>
      </w:pPr>
      <w:r>
        <w:rPr>
          <w:b/>
          <w:color w:val="1A1A2E"/>
          <w:sz w:val="72"/>
        </w:rPr>
        <w:t>AI SaaS Platform</w:t>
      </w:r>
    </w:p>
    <w:p>
      <w:pPr>
        <w:jc w:val="center"/>
      </w:pPr>
      <w:r>
        <w:rPr>
          <w:color w:val="6C63FF"/>
          <w:sz w:val="40"/>
        </w:rPr>
        <w:t>Complete Product Documentation</w:t>
      </w:r>
    </w:p>
    <w:p/>
    <w:p>
      <w:pPr>
        <w:jc w:val="center"/>
      </w:pPr>
      <w:r>
        <w:rPr>
          <w:color w:val="666666"/>
          <w:sz w:val="22"/>
        </w:rPr>
        <w:t>Version 1.0.0  •  React 18 + TypeScript + TailwindCSS  •  FastAPI + SQLAlchemy</w:t>
      </w:r>
    </w:p>
    <w:p/>
    <w:p>
      <w:pPr>
        <w:jc w:val="center"/>
      </w:pPr>
      <w:r>
        <w:rPr>
          <w:color w:val="888888"/>
          <w:sz w:val="24"/>
        </w:rPr>
        <w:t>Full-Stack Multi-Model AI Platform Template for Codester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sz w:val="24"/>
        </w:rPr>
        <w:t>1. Product Overview</w:t>
      </w:r>
    </w:p>
    <w:p>
      <w:pPr>
        <w:spacing w:after="80"/>
      </w:pPr>
      <w:r>
        <w:rPr>
          <w:sz w:val="24"/>
        </w:rPr>
        <w:t>2. Key Features</w:t>
      </w:r>
    </w:p>
    <w:p>
      <w:pPr>
        <w:spacing w:after="80"/>
      </w:pPr>
      <w:r>
        <w:rPr>
          <w:sz w:val="24"/>
        </w:rPr>
        <w:t>3. Technology Stack</w:t>
      </w:r>
    </w:p>
    <w:p>
      <w:pPr>
        <w:spacing w:after="80"/>
      </w:pPr>
      <w:r>
        <w:rPr>
          <w:sz w:val="24"/>
        </w:rPr>
        <w:t>4. Architecture Overview</w:t>
      </w:r>
    </w:p>
    <w:p>
      <w:pPr>
        <w:spacing w:after="80"/>
      </w:pPr>
      <w:r>
        <w:rPr>
          <w:sz w:val="24"/>
        </w:rPr>
        <w:t>5. Project Structure</w:t>
      </w:r>
    </w:p>
    <w:p>
      <w:pPr>
        <w:spacing w:after="80"/>
      </w:pPr>
      <w:r>
        <w:rPr>
          <w:sz w:val="24"/>
        </w:rPr>
        <w:t>6. Frontend - Pages &amp; Components</w:t>
      </w:r>
    </w:p>
    <w:p>
      <w:pPr>
        <w:spacing w:after="80"/>
      </w:pPr>
      <w:r>
        <w:rPr>
          <w:sz w:val="24"/>
        </w:rPr>
        <w:t>7. Backend - FastAPI Server</w:t>
      </w:r>
    </w:p>
    <w:p>
      <w:pPr>
        <w:spacing w:after="80"/>
      </w:pPr>
      <w:r>
        <w:rPr>
          <w:sz w:val="24"/>
        </w:rPr>
        <w:t>8. Database Schema</w:t>
      </w:r>
    </w:p>
    <w:p>
      <w:pPr>
        <w:spacing w:after="80"/>
      </w:pPr>
      <w:r>
        <w:rPr>
          <w:sz w:val="24"/>
        </w:rPr>
        <w:t>9. API Reference</w:t>
      </w:r>
    </w:p>
    <w:p>
      <w:pPr>
        <w:spacing w:after="80"/>
      </w:pPr>
      <w:r>
        <w:rPr>
          <w:sz w:val="24"/>
        </w:rPr>
        <w:t>10. Authentication System</w:t>
      </w:r>
    </w:p>
    <w:p>
      <w:pPr>
        <w:spacing w:after="80"/>
      </w:pPr>
      <w:r>
        <w:rPr>
          <w:sz w:val="24"/>
        </w:rPr>
        <w:t>11. AI Engine &amp; Models</w:t>
      </w:r>
    </w:p>
    <w:p>
      <w:pPr>
        <w:spacing w:after="80"/>
      </w:pPr>
      <w:r>
        <w:rPr>
          <w:sz w:val="24"/>
        </w:rPr>
        <w:t>12. Setup &amp; Installation</w:t>
      </w:r>
    </w:p>
    <w:p>
      <w:pPr>
        <w:spacing w:after="80"/>
      </w:pPr>
      <w:r>
        <w:rPr>
          <w:sz w:val="24"/>
        </w:rPr>
        <w:t>13. Environment Configuration</w:t>
      </w:r>
    </w:p>
    <w:p>
      <w:pPr>
        <w:spacing w:after="80"/>
      </w:pPr>
      <w:r>
        <w:rPr>
          <w:sz w:val="24"/>
        </w:rPr>
        <w:t>14. Demo Accounts</w:t>
      </w:r>
    </w:p>
    <w:p>
      <w:pPr>
        <w:spacing w:after="80"/>
      </w:pPr>
      <w:r>
        <w:rPr>
          <w:sz w:val="24"/>
        </w:rPr>
        <w:t>15. Deployment Guide</w:t>
      </w:r>
    </w:p>
    <w:p>
      <w:pPr>
        <w:spacing w:after="80"/>
      </w:pPr>
      <w:r>
        <w:rPr>
          <w:sz w:val="24"/>
        </w:rPr>
        <w:t>16. Codester Listing Notes</w:t>
      </w:r>
    </w:p>
    <w:p>
      <w:pPr>
        <w:spacing w:after="80"/>
      </w:pPr>
      <w:r>
        <w:rPr>
          <w:sz w:val="24"/>
        </w:rPr>
        <w:t>17. Screenshots Gallery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AI SaaS Platform is a production-ready, full-stack AI-as-a-Service web application template designed for developers and entrepreneurs who want to launch their own multi-model AI platform - similar to OpenAI's API dashboard, but fully white-label and self-hosted.</w:t>
      </w:r>
    </w:p>
    <w:p>
      <w:pPr>
        <w:pStyle w:val="Heading2"/>
      </w:pPr>
      <w:r>
        <w:t>What Does It Do?</w:t>
      </w:r>
    </w:p>
    <w:p>
      <w:r>
        <w:t>It provides three distinct portals in a single product: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Portal</w:t>
            </w:r>
          </w:p>
        </w:tc>
        <w:tc>
          <w:tcPr>
            <w:tcW w:type="dxa" w:w="172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504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fill="f0f0f8"/>
          </w:tcPr>
          <w:p>
            <w:r>
              <w:rPr>
                <w:sz w:val="20"/>
              </w:rPr>
              <w:t>Marketing Website</w:t>
            </w:r>
          </w:p>
        </w:tc>
        <w:tc>
          <w:tcPr>
            <w:tcW w:type="dxa" w:w="1728"/>
            <w:shd w:fill="f0f0f8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5040"/>
            <w:shd w:fill="f0f0f8"/>
          </w:tcPr>
          <w:p>
            <w:r>
              <w:rPr>
                <w:sz w:val="20"/>
              </w:rPr>
              <w:t>Public landing page with hero, features, pricing, docs, and contact pages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User Developer Studio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Authenticated developer workspace with AI playground, API keys, templates, usage analytics, billing</w:t>
            </w:r>
          </w:p>
        </w:tc>
      </w:tr>
      <w:tr>
        <w:tc>
          <w:tcPr>
            <w:tcW w:type="dxa" w:w="2592"/>
            <w:shd w:fill="f0f0f8"/>
          </w:tcPr>
          <w:p>
            <w:r>
              <w:rPr>
                <w:sz w:val="20"/>
              </w:rPr>
              <w:t>Admin Control Center</w:t>
            </w:r>
          </w:p>
        </w:tc>
        <w:tc>
          <w:tcPr>
            <w:tcW w:type="dxa" w:w="1728"/>
            <w:shd w:fill="f0f0f8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5040"/>
            <w:shd w:fill="f0f0f8"/>
          </w:tcPr>
          <w:p>
            <w:r>
              <w:rPr>
                <w:sz w:val="20"/>
              </w:rPr>
              <w:t>Full admin panel with dashboard, user CRUD, API key oversight, analytics, billing, security, settings</w:t>
            </w:r>
          </w:p>
        </w:tc>
      </w:tr>
    </w:tbl>
    <w:p/>
    <w:p>
      <w:pPr>
        <w:pStyle w:val="Heading2"/>
      </w:pPr>
      <w:r>
        <w:t>Who Is It For?</w:t>
      </w:r>
    </w:p>
    <w:p>
      <w:pPr>
        <w:pStyle w:val="ListBullet"/>
      </w:pPr>
      <w:r>
        <w:rPr>
          <w:b/>
          <w:sz w:val="22"/>
        </w:rPr>
        <w:t>SaaS Founders</w:t>
      </w:r>
      <w:r>
        <w:rPr>
          <w:sz w:val="22"/>
        </w:rPr>
        <w:t xml:space="preserve"> - SaaS founders who want to sell AI API access (like OpenAI, Anthropic, Groq)</w:t>
      </w:r>
    </w:p>
    <w:p>
      <w:pPr>
        <w:pStyle w:val="ListBullet"/>
      </w:pPr>
      <w:r>
        <w:rPr>
          <w:b/>
          <w:sz w:val="22"/>
        </w:rPr>
        <w:t>Agencies</w:t>
      </w:r>
      <w:r>
        <w:rPr>
          <w:sz w:val="22"/>
        </w:rPr>
        <w:t xml:space="preserve"> - Agencies building white-label AI products for clients</w:t>
      </w:r>
    </w:p>
    <w:p>
      <w:pPr>
        <w:pStyle w:val="ListBullet"/>
      </w:pPr>
      <w:r>
        <w:rPr>
          <w:b/>
          <w:sz w:val="22"/>
        </w:rPr>
        <w:t>Developers</w:t>
      </w:r>
      <w:r>
        <w:rPr>
          <w:sz w:val="22"/>
        </w:rPr>
        <w:t xml:space="preserve"> - Developers who need a ready-made AI platform boilerplate to customize</w:t>
      </w:r>
    </w:p>
    <w:p>
      <w:pPr>
        <w:pStyle w:val="ListBullet"/>
      </w:pPr>
      <w:r>
        <w:rPr>
          <w:b/>
          <w:sz w:val="22"/>
        </w:rPr>
        <w:t>Codester Buyers</w:t>
      </w:r>
      <w:r>
        <w:rPr>
          <w:sz w:val="22"/>
        </w:rPr>
        <w:t xml:space="preserve"> - Template buyers on Codester looking for a premium, production-grade project</w:t>
      </w:r>
    </w:p>
    <w:p>
      <w:r>
        <w:br w:type="page"/>
      </w:r>
    </w:p>
    <w:p>
      <w:pPr>
        <w:pStyle w:val="Heading1"/>
      </w:pPr>
      <w:r>
        <w:t>2. Key Features</w:t>
      </w:r>
    </w:p>
    <w:p>
      <w:pPr>
        <w:pStyle w:val="Heading2"/>
      </w:pPr>
      <w:r>
        <w:t>Marketing Landing Site</w:t>
      </w:r>
    </w:p>
    <w:p>
      <w:pPr>
        <w:pStyle w:val="ListBullet"/>
      </w:pPr>
      <w:r>
        <w:rPr>
          <w:b/>
          <w:sz w:val="22"/>
        </w:rPr>
        <w:t>Animated Hero Section</w:t>
      </w:r>
      <w:r>
        <w:rPr>
          <w:sz w:val="22"/>
        </w:rPr>
        <w:t xml:space="preserve"> - Gradient text, floating particles, live code preview, copy-to-clipboard install command</w:t>
      </w:r>
    </w:p>
    <w:p>
      <w:pPr>
        <w:pStyle w:val="ListBullet"/>
      </w:pPr>
      <w:r>
        <w:rPr>
          <w:b/>
          <w:sz w:val="22"/>
        </w:rPr>
        <w:t>Feature Showcase</w:t>
      </w:r>
      <w:r>
        <w:rPr>
          <w:sz w:val="22"/>
        </w:rPr>
        <w:t xml:space="preserve"> - 6 feature cards with icons and animated hover effects</w:t>
      </w:r>
    </w:p>
    <w:p>
      <w:pPr>
        <w:pStyle w:val="ListBullet"/>
      </w:pPr>
      <w:r>
        <w:rPr>
          <w:b/>
          <w:sz w:val="22"/>
        </w:rPr>
        <w:t>AI Model Explorer</w:t>
      </w:r>
      <w:r>
        <w:rPr>
          <w:sz w:val="22"/>
        </w:rPr>
        <w:t xml:space="preserve"> - Interactive model catalog (GPT-4o, Claude 3.5, Gemini 1.5, Llama 3.3, DALL-E 3, Whisper)</w:t>
      </w:r>
    </w:p>
    <w:p>
      <w:pPr>
        <w:pStyle w:val="ListBullet"/>
      </w:pPr>
      <w:r>
        <w:rPr>
          <w:b/>
          <w:sz w:val="22"/>
        </w:rPr>
        <w:t>Interactive Pricing</w:t>
      </w:r>
      <w:r>
        <w:rPr>
          <w:sz w:val="22"/>
        </w:rPr>
        <w:t xml:space="preserve"> - Monthly/yearly toggle, three-tier plan cards (Starter $19, Pro $49, Enterprise $199)</w:t>
      </w:r>
    </w:p>
    <w:p>
      <w:pPr>
        <w:pStyle w:val="ListBullet"/>
      </w:pPr>
      <w:r>
        <w:rPr>
          <w:b/>
          <w:sz w:val="22"/>
        </w:rPr>
        <w:t>ROI Calculator</w:t>
      </w:r>
      <w:r>
        <w:rPr>
          <w:sz w:val="22"/>
        </w:rPr>
        <w:t xml:space="preserve"> - Dynamic calculator showing cost savings vs. building from scratch</w:t>
      </w:r>
    </w:p>
    <w:p>
      <w:pPr>
        <w:pStyle w:val="ListBullet"/>
      </w:pPr>
      <w:r>
        <w:rPr>
          <w:b/>
          <w:sz w:val="22"/>
        </w:rPr>
        <w:t>Code Sandbox</w:t>
      </w:r>
      <w:r>
        <w:rPr>
          <w:sz w:val="22"/>
        </w:rPr>
        <w:t xml:space="preserve"> - Live syntax-highlighted code preview of API integration</w:t>
      </w:r>
    </w:p>
    <w:p>
      <w:pPr>
        <w:pStyle w:val="ListBullet"/>
      </w:pPr>
      <w:r>
        <w:rPr>
          <w:b/>
          <w:sz w:val="22"/>
        </w:rPr>
        <w:t>FAQ Accordion</w:t>
      </w:r>
      <w:r>
        <w:rPr>
          <w:sz w:val="22"/>
        </w:rPr>
        <w:t xml:space="preserve"> - Collapsible Q&amp;A section</w:t>
      </w:r>
    </w:p>
    <w:p>
      <w:pPr>
        <w:pStyle w:val="ListBullet"/>
      </w:pPr>
      <w:r>
        <w:rPr>
          <w:b/>
          <w:sz w:val="22"/>
        </w:rPr>
        <w:t>Documentation Page</w:t>
      </w:r>
      <w:r>
        <w:rPr>
          <w:sz w:val="22"/>
        </w:rPr>
        <w:t xml:space="preserve"> - /docs with getting started, API reference, SDK examples</w:t>
      </w:r>
    </w:p>
    <w:p>
      <w:pPr>
        <w:pStyle w:val="ListBullet"/>
      </w:pPr>
      <w:r>
        <w:rPr>
          <w:b/>
          <w:sz w:val="22"/>
        </w:rPr>
        <w:t>Contact Page</w:t>
      </w:r>
      <w:r>
        <w:rPr>
          <w:sz w:val="22"/>
        </w:rPr>
        <w:t xml:space="preserve"> - /contact with contact form</w:t>
      </w:r>
    </w:p>
    <w:p>
      <w:pPr>
        <w:pStyle w:val="ListBullet"/>
      </w:pPr>
      <w:r>
        <w:rPr>
          <w:b/>
          <w:sz w:val="22"/>
        </w:rPr>
        <w:t>Responsive Navbar</w:t>
      </w:r>
      <w:r>
        <w:rPr>
          <w:sz w:val="22"/>
        </w:rPr>
        <w:t xml:space="preserve"> - Mobile hamburger menu, smooth scroll, login/signup CTAs</w:t>
      </w:r>
    </w:p>
    <w:p>
      <w:pPr>
        <w:pStyle w:val="ListBullet"/>
      </w:pPr>
      <w:r>
        <w:rPr>
          <w:b/>
          <w:sz w:val="22"/>
        </w:rPr>
        <w:t>Premium Footer</w:t>
      </w:r>
      <w:r>
        <w:rPr>
          <w:sz w:val="22"/>
        </w:rPr>
        <w:t xml:space="preserve"> - Links, newsletter signup, social icons</w:t>
      </w:r>
    </w:p>
    <w:p>
      <w:pPr>
        <w:pStyle w:val="Heading2"/>
      </w:pPr>
      <w:r>
        <w:t>User Developer Portal (/dashboard)</w:t>
      </w:r>
    </w:p>
    <w:p>
      <w:pPr>
        <w:pStyle w:val="ListBullet"/>
      </w:pPr>
      <w:r>
        <w:rPr>
          <w:b/>
          <w:sz w:val="22"/>
        </w:rPr>
        <w:t>AI Playground</w:t>
      </w:r>
      <w:r>
        <w:rPr>
          <w:sz w:val="22"/>
        </w:rPr>
        <w:t xml:space="preserve"> - Full multi-model chat interface with model selector, mode tabs (Chat/Code/Image), real-time SSE streaming, temperature &amp; token sliders, code highlighting, image style selection</w:t>
      </w:r>
    </w:p>
    <w:p>
      <w:pPr>
        <w:pStyle w:val="ListBullet"/>
      </w:pPr>
      <w:r>
        <w:rPr>
          <w:b/>
          <w:sz w:val="22"/>
        </w:rPr>
        <w:t>API Key Management</w:t>
      </w:r>
      <w:r>
        <w:rPr>
          <w:sz w:val="22"/>
        </w:rPr>
        <w:t xml:space="preserve"> - Create, view (masked), copy, revoke, delete API keys with permission controls, rate limits, and usage tracking</w:t>
      </w:r>
    </w:p>
    <w:p>
      <w:pPr>
        <w:pStyle w:val="ListBullet"/>
      </w:pPr>
      <w:r>
        <w:rPr>
          <w:b/>
          <w:sz w:val="22"/>
        </w:rPr>
        <w:t>Prompt Templates</w:t>
      </w:r>
      <w:r>
        <w:rPr>
          <w:sz w:val="22"/>
        </w:rPr>
        <w:t xml:space="preserve"> - Category-filtered library (Engineering, Marketing, Data, Design, Support) with 1-click apply</w:t>
      </w:r>
    </w:p>
    <w:p>
      <w:pPr>
        <w:pStyle w:val="ListBullet"/>
      </w:pPr>
      <w:r>
        <w:rPr>
          <w:b/>
          <w:sz w:val="22"/>
        </w:rPr>
        <w:t>Usage Analytics</w:t>
      </w:r>
      <w:r>
        <w:rPr>
          <w:sz w:val="22"/>
        </w:rPr>
        <w:t xml:space="preserve"> - Weekly usage charts (Recharts), model breakdown, recent generation history</w:t>
      </w:r>
    </w:p>
    <w:p>
      <w:pPr>
        <w:pStyle w:val="ListBullet"/>
      </w:pPr>
      <w:r>
        <w:rPr>
          <w:b/>
          <w:sz w:val="22"/>
        </w:rPr>
        <w:t>Billing</w:t>
      </w:r>
      <w:r>
        <w:rPr>
          <w:sz w:val="22"/>
        </w:rPr>
        <w:t xml:space="preserve"> - Invoice history and plan details</w:t>
      </w:r>
    </w:p>
    <w:p>
      <w:pPr>
        <w:pStyle w:val="ListBullet"/>
      </w:pPr>
      <w:r>
        <w:rPr>
          <w:b/>
          <w:sz w:val="22"/>
        </w:rPr>
        <w:t>Settings</w:t>
      </w:r>
      <w:r>
        <w:rPr>
          <w:sz w:val="22"/>
        </w:rPr>
        <w:t xml:space="preserve"> - Profile management (name, email, password)</w:t>
      </w:r>
    </w:p>
    <w:p>
      <w:pPr>
        <w:pStyle w:val="Heading2"/>
      </w:pPr>
      <w:r>
        <w:t>Admin Control Center (/admin)</w:t>
      </w:r>
    </w:p>
    <w:p>
      <w:pPr>
        <w:pStyle w:val="ListBullet"/>
      </w:pPr>
      <w:r>
        <w:rPr>
          <w:b/>
          <w:sz w:val="22"/>
        </w:rPr>
        <w:t>Real-Time Dashboard</w:t>
      </w:r>
      <w:r>
        <w:rPr>
          <w:sz w:val="22"/>
        </w:rPr>
        <w:t xml:space="preserve"> - Stat cards (users, keys, API calls, revenue), weekly traffic chart, activity feed, model status</w:t>
      </w:r>
    </w:p>
    <w:p>
      <w:pPr>
        <w:pStyle w:val="ListBullet"/>
      </w:pPr>
      <w:r>
        <w:rPr>
          <w:b/>
          <w:sz w:val="22"/>
        </w:rPr>
        <w:t>User Management</w:t>
      </w:r>
      <w:r>
        <w:rPr>
          <w:sz w:val="22"/>
        </w:rPr>
        <w:t xml:space="preserve"> - Full CRUD table with search, filter by role/plan, inline edit, create user, grant credits, suspend, delete</w:t>
      </w:r>
    </w:p>
    <w:p>
      <w:pPr>
        <w:pStyle w:val="ListBullet"/>
      </w:pPr>
      <w:r>
        <w:rPr>
          <w:b/>
          <w:sz w:val="22"/>
        </w:rPr>
        <w:t>API Keys Oversight</w:t>
      </w:r>
      <w:r>
        <w:rPr>
          <w:sz w:val="22"/>
        </w:rPr>
        <w:t xml:space="preserve"> - View all platform API keys, revoke any key</w:t>
      </w:r>
    </w:p>
    <w:p>
      <w:pPr>
        <w:pStyle w:val="ListBullet"/>
      </w:pPr>
      <w:r>
        <w:rPr>
          <w:b/>
          <w:sz w:val="22"/>
        </w:rPr>
        <w:t>Analytics Deep Dive</w:t>
      </w:r>
      <w:r>
        <w:rPr>
          <w:sz w:val="22"/>
        </w:rPr>
        <w:t xml:space="preserve"> - Weekly request trends, provider cost breakdown, infrastructure costs, gross margin</w:t>
      </w:r>
    </w:p>
    <w:p>
      <w:pPr>
        <w:pStyle w:val="ListBullet"/>
      </w:pPr>
      <w:r>
        <w:rPr>
          <w:b/>
          <w:sz w:val="22"/>
        </w:rPr>
        <w:t>Billing Overview</w:t>
      </w:r>
      <w:r>
        <w:rPr>
          <w:sz w:val="22"/>
        </w:rPr>
        <w:t xml:space="preserve"> - MRR/ARR metrics, plan distribution, recent invoices</w:t>
      </w:r>
    </w:p>
    <w:p>
      <w:pPr>
        <w:pStyle w:val="ListBullet"/>
      </w:pPr>
      <w:r>
        <w:rPr>
          <w:b/>
          <w:sz w:val="22"/>
        </w:rPr>
        <w:t>Security Panel</w:t>
      </w:r>
      <w:r>
        <w:rPr>
          <w:sz w:val="22"/>
        </w:rPr>
        <w:t xml:space="preserve"> - System health status, connection count, uptime, CPU/memory metrics</w:t>
      </w:r>
    </w:p>
    <w:p>
      <w:pPr>
        <w:pStyle w:val="ListBullet"/>
      </w:pPr>
      <w:r>
        <w:rPr>
          <w:b/>
          <w:sz w:val="22"/>
        </w:rPr>
        <w:t>System Settings</w:t>
      </w:r>
      <w:r>
        <w:rPr>
          <w:sz w:val="22"/>
        </w:rPr>
        <w:t xml:space="preserve"> - App name, support email, maintenance mode toggle, AI provider configuration status</w:t>
      </w:r>
    </w:p>
    <w:p>
      <w:pPr>
        <w:pStyle w:val="ListBullet"/>
      </w:pPr>
      <w:r>
        <w:rPr>
          <w:b/>
          <w:sz w:val="22"/>
        </w:rPr>
        <w:t>Admin AI Playground</w:t>
      </w:r>
      <w:r>
        <w:rPr>
          <w:sz w:val="22"/>
        </w:rPr>
        <w:t xml:space="preserve"> - Same playground as user portal but with admin privileges</w:t>
      </w:r>
    </w:p>
    <w:p>
      <w:pPr>
        <w:pStyle w:val="Heading2"/>
      </w:pPr>
      <w:r>
        <w:t>Authentication System</w:t>
      </w:r>
    </w:p>
    <w:p>
      <w:pPr>
        <w:pStyle w:val="ListBullet"/>
      </w:pPr>
      <w:r>
        <w:rPr>
          <w:sz w:val="22"/>
        </w:rPr>
        <w:t>JWT-based auth with bcrypt password hashing</w:t>
      </w:r>
    </w:p>
    <w:p>
      <w:pPr>
        <w:pStyle w:val="ListBullet"/>
      </w:pPr>
      <w:r>
        <w:rPr>
          <w:sz w:val="22"/>
        </w:rPr>
        <w:t>User Registration &amp; Login pages with form validation</w:t>
      </w:r>
    </w:p>
    <w:p>
      <w:pPr>
        <w:pStyle w:val="ListBullet"/>
      </w:pPr>
      <w:r>
        <w:rPr>
          <w:sz w:val="22"/>
        </w:rPr>
        <w:t>Separate Admin Login (/admin/login) with role-based access control</w:t>
      </w:r>
    </w:p>
    <w:p>
      <w:pPr>
        <w:pStyle w:val="ListBullet"/>
      </w:pPr>
      <w:r>
        <w:rPr>
          <w:sz w:val="22"/>
        </w:rPr>
        <w:t>1-Click Demo Login for instant Codester reviewer access</w:t>
      </w:r>
    </w:p>
    <w:p>
      <w:pPr>
        <w:pStyle w:val="ListBullet"/>
      </w:pPr>
      <w:r>
        <w:rPr>
          <w:sz w:val="22"/>
        </w:rPr>
        <w:t>Dual authentication: Bearer Token (JWT) or API Key (X-API-Key header) for AI endpoints</w:t>
      </w:r>
    </w:p>
    <w:p>
      <w:pPr>
        <w:pStyle w:val="ListBullet"/>
      </w:pPr>
      <w:r>
        <w:rPr>
          <w:sz w:val="22"/>
        </w:rPr>
        <w:t>Protected routes with role guards (user vs admin)</w:t>
      </w:r>
    </w:p>
    <w:p>
      <w:pPr>
        <w:pStyle w:val="Heading2"/>
      </w:pPr>
      <w:r>
        <w:t>Smart AI Engine</w:t>
      </w:r>
    </w:p>
    <w:p>
      <w:pPr>
        <w:pStyle w:val="ListBullet"/>
      </w:pPr>
      <w:r>
        <w:rPr>
          <w:sz w:val="22"/>
        </w:rPr>
        <w:t>Multi-provider ready: OpenAI, Anthropic, Groq, Google Gemini</w:t>
      </w:r>
    </w:p>
    <w:p>
      <w:pPr>
        <w:pStyle w:val="ListBullet"/>
      </w:pPr>
      <w:r>
        <w:rPr>
          <w:sz w:val="22"/>
        </w:rPr>
        <w:t>Built-in Smart Mock Engine: Works 100% out-of-the-box without any API keys</w:t>
      </w:r>
    </w:p>
    <w:p>
      <w:pPr>
        <w:pStyle w:val="ListBullet"/>
      </w:pPr>
      <w:r>
        <w:rPr>
          <w:sz w:val="22"/>
        </w:rPr>
        <w:t>Real OpenAI integration: Automatically uses real GPT-4o when OPENAI_API_KEY is configured</w:t>
      </w:r>
    </w:p>
    <w:p>
      <w:pPr>
        <w:pStyle w:val="ListBullet"/>
      </w:pPr>
      <w:r>
        <w:rPr>
          <w:sz w:val="22"/>
        </w:rPr>
        <w:t>SSE Streaming: Real-time token-by-token streaming via Server-Sent Events</w:t>
      </w:r>
    </w:p>
    <w:p>
      <w:pPr>
        <w:pStyle w:val="ListBullet"/>
      </w:pPr>
      <w:r>
        <w:rPr>
          <w:sz w:val="22"/>
        </w:rPr>
        <w:t>Credit System: Token-based usage tracking and automatic credit deduction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1440"/>
            <w:shd w:fill="f0f0f8"/>
          </w:tcPr>
          <w:p>
            <w:r>
              <w:rPr>
                <w:sz w:val="20"/>
              </w:rPr>
              <w:t>18.2</w:t>
            </w:r>
          </w:p>
        </w:tc>
        <w:tc>
          <w:tcPr>
            <w:tcW w:type="dxa" w:w="5040"/>
            <w:shd w:fill="f0f0f8"/>
          </w:tcPr>
          <w:p>
            <w:r>
              <w:rPr>
                <w:sz w:val="20"/>
              </w:rPr>
              <w:t>UI library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Type safety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1440"/>
            <w:shd w:fill="f0f0f8"/>
          </w:tcPr>
          <w:p>
            <w:r>
              <w:rPr>
                <w:sz w:val="20"/>
              </w:rPr>
              <w:t>5.0</w:t>
            </w:r>
          </w:p>
        </w:tc>
        <w:tc>
          <w:tcPr>
            <w:tcW w:type="dxa" w:w="5040"/>
            <w:shd w:fill="f0f0f8"/>
          </w:tcPr>
          <w:p>
            <w:r>
              <w:rPr>
                <w:sz w:val="20"/>
              </w:rPr>
              <w:t>Build tool &amp; dev server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TailwindCSS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Utility-first CSS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React Router DOM</w:t>
            </w:r>
          </w:p>
        </w:tc>
        <w:tc>
          <w:tcPr>
            <w:tcW w:type="dxa" w:w="1440"/>
            <w:shd w:fill="f0f0f8"/>
          </w:tcPr>
          <w:p>
            <w:r>
              <w:rPr>
                <w:sz w:val="20"/>
              </w:rPr>
              <w:t>6.20</w:t>
            </w:r>
          </w:p>
        </w:tc>
        <w:tc>
          <w:tcPr>
            <w:tcW w:type="dxa" w:w="5040"/>
            <w:shd w:fill="f0f0f8"/>
          </w:tcPr>
          <w:p>
            <w:r>
              <w:rPr>
                <w:sz w:val="20"/>
              </w:rPr>
              <w:t>Client-side routing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0.294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Icon library (200+ icons)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1440"/>
            <w:shd w:fill="f0f0f8"/>
          </w:tcPr>
          <w:p>
            <w:r>
              <w:rPr>
                <w:sz w:val="20"/>
              </w:rPr>
              <w:t>2.10</w:t>
            </w:r>
          </w:p>
        </w:tc>
        <w:tc>
          <w:tcPr>
            <w:tcW w:type="dxa" w:w="5040"/>
            <w:shd w:fill="f0f0f8"/>
          </w:tcPr>
          <w:p>
            <w:r>
              <w:rPr>
                <w:sz w:val="20"/>
              </w:rPr>
              <w:t>Charts &amp; data visualization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clsx + tailwind-merge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Conditional class merging</w:t>
            </w:r>
          </w:p>
        </w:tc>
      </w:tr>
    </w:tbl>
    <w:p/>
    <w:p>
      <w:pPr>
        <w:pStyle w:val="Heading2"/>
      </w:pPr>
      <w: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1440"/>
            <w:shd w:fill="f0f0f8"/>
          </w:tcPr>
          <w:p>
            <w:r>
              <w:rPr>
                <w:sz w:val="20"/>
              </w:rPr>
              <w:t>&gt;=0.109</w:t>
            </w:r>
          </w:p>
        </w:tc>
        <w:tc>
          <w:tcPr>
            <w:tcW w:type="dxa" w:w="5040"/>
            <w:shd w:fill="f0f0f8"/>
          </w:tcPr>
          <w:p>
            <w:r>
              <w:rPr>
                <w:sz w:val="20"/>
              </w:rPr>
              <w:t>Async Python web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&gt;=0.27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ASGI server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1440"/>
            <w:shd w:fill="f0f0f8"/>
          </w:tcPr>
          <w:p>
            <w:r>
              <w:rPr>
                <w:sz w:val="20"/>
              </w:rPr>
              <w:t>&gt;=2.0</w:t>
            </w:r>
          </w:p>
        </w:tc>
        <w:tc>
          <w:tcPr>
            <w:tcW w:type="dxa" w:w="5040"/>
            <w:shd w:fill="f0f0f8"/>
          </w:tcPr>
          <w:p>
            <w:r>
              <w:rPr>
                <w:sz w:val="20"/>
              </w:rPr>
              <w:t>ORM (SQLite &amp; PostgreSQL)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Pydantic v2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&gt;=2.5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Request/response validation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python-jose</w:t>
            </w:r>
          </w:p>
        </w:tc>
        <w:tc>
          <w:tcPr>
            <w:tcW w:type="dxa" w:w="1440"/>
            <w:shd w:fill="f0f0f8"/>
          </w:tcPr>
          <w:p>
            <w:r>
              <w:rPr>
                <w:sz w:val="20"/>
              </w:rPr>
              <w:t>&gt;=3.3</w:t>
            </w:r>
          </w:p>
        </w:tc>
        <w:tc>
          <w:tcPr>
            <w:tcW w:type="dxa" w:w="5040"/>
            <w:shd w:fill="f0f0f8"/>
          </w:tcPr>
          <w:p>
            <w:r>
              <w:rPr>
                <w:sz w:val="20"/>
              </w:rPr>
              <w:t>JWT encoding/decoding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&gt;=4.0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Password hashing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1440"/>
            <w:shd w:fill="f0f0f8"/>
          </w:tcPr>
          <w:p>
            <w:r>
              <w:rPr>
                <w:sz w:val="20"/>
              </w:rPr>
              <w:t>&gt;=0.26</w:t>
            </w:r>
          </w:p>
        </w:tc>
        <w:tc>
          <w:tcPr>
            <w:tcW w:type="dxa" w:w="5040"/>
            <w:shd w:fill="f0f0f8"/>
          </w:tcPr>
          <w:p>
            <w:r>
              <w:rPr>
                <w:sz w:val="20"/>
              </w:rPr>
              <w:t>Async HTTP client (real AI API calls)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pydantic-settings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&gt;=2.1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Environment configuration</w:t>
            </w:r>
          </w:p>
        </w:tc>
      </w:tr>
    </w:tbl>
    <w:p/>
    <w:p>
      <w:r>
        <w:br w:type="page"/>
      </w:r>
    </w:p>
    <w:p>
      <w:pPr>
        <w:pStyle w:val="Heading1"/>
      </w:pPr>
      <w:r>
        <w:t>4. Architecture Overview</w:t>
      </w:r>
    </w:p>
    <w:p>
      <w:r>
        <w:t>The application follows a clean client-server architecture with a React SPA frontend communicating with a FastAPI backend via REST and SSE endpoints.</w:t>
      </w:r>
    </w:p>
    <w:p>
      <w:pPr>
        <w:pStyle w:val="Heading2"/>
      </w:pPr>
      <w:r>
        <w:t>Data Flow</w:t>
      </w:r>
    </w:p>
    <w:p>
      <w:pPr>
        <w:pStyle w:val="ListBullet"/>
      </w:pPr>
      <w:r>
        <w:rPr>
          <w:b/>
          <w:sz w:val="22"/>
        </w:rPr>
        <w:t>Frontend (React SPA)</w:t>
      </w:r>
      <w:r>
        <w:rPr>
          <w:sz w:val="22"/>
        </w:rPr>
        <w:t xml:space="preserve"> - Renders 3 portals: Landing, User Dashboard, Admin Panel. Communicates via HTTP fetch to the backend API.</w:t>
      </w:r>
    </w:p>
    <w:p>
      <w:pPr>
        <w:pStyle w:val="ListBullet"/>
      </w:pPr>
      <w:r>
        <w:rPr>
          <w:b/>
          <w:sz w:val="22"/>
        </w:rPr>
        <w:t>Backend API (FastAPI)</w:t>
      </w:r>
      <w:r>
        <w:rPr>
          <w:sz w:val="22"/>
        </w:rPr>
        <w:t xml:space="preserve"> - 5 router modules: Auth, User, Keys, AI, Admin. All endpoints prefixed with /api.</w:t>
      </w:r>
    </w:p>
    <w:p>
      <w:pPr>
        <w:pStyle w:val="ListBullet"/>
      </w:pPr>
      <w:r>
        <w:rPr>
          <w:b/>
          <w:sz w:val="22"/>
        </w:rPr>
        <w:t>Services Layer</w:t>
      </w:r>
      <w:r>
        <w:rPr>
          <w:sz w:val="22"/>
        </w:rPr>
        <w:t xml:space="preserve"> - AI Service handles model routing - uses real provider APIs when configured, falls back to smart mock engine.</w:t>
      </w:r>
    </w:p>
    <w:p>
      <w:pPr>
        <w:pStyle w:val="ListBullet"/>
      </w:pPr>
      <w:r>
        <w:rPr>
          <w:b/>
          <w:sz w:val="22"/>
        </w:rPr>
        <w:t>Database (SQLAlchemy)</w:t>
      </w:r>
      <w:r>
        <w:rPr>
          <w:sz w:val="22"/>
        </w:rPr>
        <w:t xml:space="preserve"> - 6 tables: Users, API Keys, Generations, Transactions, Prompt Templates, System Settings. Default: SQLite (zero-config). Production: PostgreSQL.</w:t>
      </w:r>
    </w:p>
    <w:p>
      <w:pPr>
        <w:pStyle w:val="ListBullet"/>
      </w:pPr>
      <w:r>
        <w:rPr>
          <w:b/>
          <w:sz w:val="22"/>
        </w:rPr>
        <w:t>AI Providers (Optional)</w:t>
      </w:r>
      <w:r>
        <w:rPr>
          <w:sz w:val="22"/>
        </w:rPr>
        <w:t xml:space="preserve"> - OpenAI (GPT-4o, DALL-E 3), Anthropic (Claude 3.5), Groq (Llama 3.3), Google (Gemini 1.5 Pro).</w:t>
      </w:r>
    </w:p>
    <w:p>
      <w:pPr>
        <w:pStyle w:val="Heading2"/>
      </w:pPr>
      <w:r>
        <w:t>Request Flow Example: AI Chat</w:t>
      </w:r>
    </w:p>
    <w:p>
      <w:r>
        <w:rPr>
          <w:sz w:val="22"/>
        </w:rPr>
        <w:t>1. User types a message in the Playground UI</w:t>
      </w:r>
    </w:p>
    <w:p>
      <w:r>
        <w:rPr>
          <w:sz w:val="22"/>
        </w:rPr>
        <w:t>2. Frontend sends POST /api/ai/chat with JWT token and message payload</w:t>
      </w:r>
    </w:p>
    <w:p>
      <w:r>
        <w:rPr>
          <w:sz w:val="22"/>
        </w:rPr>
        <w:t>3. Backend auth middleware validates JWT or API key</w:t>
      </w:r>
    </w:p>
    <w:p>
      <w:r>
        <w:rPr>
          <w:sz w:val="22"/>
        </w:rPr>
        <w:t>4. AI Service checks if a real API key (e.g., OPENAI_API_KEY) is configured</w:t>
      </w:r>
    </w:p>
    <w:p>
      <w:r>
        <w:rPr>
          <w:sz w:val="22"/>
        </w:rPr>
        <w:t>5. If configured -&gt; calls real OpenAI API; if not -&gt; generates smart mock response</w:t>
      </w:r>
    </w:p>
    <w:p>
      <w:r>
        <w:rPr>
          <w:sz w:val="22"/>
        </w:rPr>
        <w:t>6. Response recorded in Generations table, credits deducted from user</w:t>
      </w:r>
    </w:p>
    <w:p>
      <w:r>
        <w:rPr>
          <w:sz w:val="22"/>
        </w:rPr>
        <w:t>7. JSON response returned to frontend and displayed in chat interface</w:t>
      </w:r>
    </w:p>
    <w:p>
      <w:r>
        <w:br w:type="page"/>
      </w:r>
    </w:p>
    <w:p>
      <w:pPr>
        <w:pStyle w:val="Heading1"/>
      </w:pPr>
      <w:r>
        <w:t>5. Project Structure</w:t>
      </w:r>
    </w:p>
    <w:p>
      <w:pPr>
        <w:pStyle w:val="Heading2"/>
      </w:pPr>
      <w:r>
        <w:t>Root Directory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File/Folder</w:t>
            </w:r>
          </w:p>
        </w:tc>
        <w:tc>
          <w:tcPr>
            <w:tcW w:type="dxa" w:w="64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backend/</w:t>
            </w:r>
          </w:p>
        </w:tc>
        <w:tc>
          <w:tcPr>
            <w:tcW w:type="dxa" w:w="6480"/>
            <w:shd w:fill="f0f0f8"/>
          </w:tcPr>
          <w:p>
            <w:r>
              <w:rPr>
                <w:sz w:val="20"/>
              </w:rPr>
              <w:t>FastAPI backend server (Python)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React frontend source (TypeScript)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public/</w:t>
            </w:r>
          </w:p>
        </w:tc>
        <w:tc>
          <w:tcPr>
            <w:tcW w:type="dxa" w:w="6480"/>
            <w:shd w:fill="f0f0f8"/>
          </w:tcPr>
          <w:p>
            <w:r>
              <w:rPr>
                <w:sz w:val="20"/>
              </w:rPr>
              <w:t>Static assets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dist/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Production build output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index.html</w:t>
            </w:r>
          </w:p>
        </w:tc>
        <w:tc>
          <w:tcPr>
            <w:tcW w:type="dxa" w:w="6480"/>
            <w:shd w:fill="f0f0f8"/>
          </w:tcPr>
          <w:p>
            <w:r>
              <w:rPr>
                <w:sz w:val="20"/>
              </w:rPr>
              <w:t>HTML entry point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package.json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Node.js dependencies &amp; scripts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tailwind.config.js</w:t>
            </w:r>
          </w:p>
        </w:tc>
        <w:tc>
          <w:tcPr>
            <w:tcW w:type="dxa" w:w="6480"/>
            <w:shd w:fill="f0f0f8"/>
          </w:tcPr>
          <w:p>
            <w:r>
              <w:rPr>
                <w:sz w:val="20"/>
              </w:rPr>
              <w:t>TailwindCSS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tsconfig.json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TypeScript configuration</w:t>
            </w:r>
          </w:p>
        </w:tc>
      </w:tr>
      <w:tr>
        <w:tc>
          <w:tcPr>
            <w:tcW w:type="dxa" w:w="2880"/>
            <w:shd w:fill="f0f0f8"/>
          </w:tcPr>
          <w:p>
            <w:r>
              <w:rPr>
                <w:sz w:val="20"/>
              </w:rPr>
              <w:t>vite.config.ts</w:t>
            </w:r>
          </w:p>
        </w:tc>
        <w:tc>
          <w:tcPr>
            <w:tcW w:type="dxa" w:w="6480"/>
            <w:shd w:fill="f0f0f8"/>
          </w:tcPr>
          <w:p>
            <w:r>
              <w:rPr>
                <w:sz w:val="20"/>
              </w:rPr>
              <w:t>Vite build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netlify.toml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Netlify deployment config</w:t>
            </w:r>
          </w:p>
        </w:tc>
      </w:tr>
    </w:tbl>
    <w:p/>
    <w:p>
      <w:pPr>
        <w:pStyle w:val="Heading2"/>
      </w:pPr>
      <w:r>
        <w:t>Backend Directory (backend/)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.env.example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Template for environment variables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Dockerfile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Docker containerization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requirements.txt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Python dependencies (11 packages)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run.py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Server entry point (python run.py)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FastAPI app, CORS middleware, router registration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config.py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Pydantic Settings (loads .env)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database.py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SQLAlchemy engine, session factory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models.py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6 ORM table definitions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schemas.py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Pydantic request/response schemas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auth.py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JWT, bcrypt, API key auth utilities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seed.py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Auto-seeding script (admin, users, templates)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routers/auth.py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Auth endpoints (register, login, demo-login)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routers/users.py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User portal endpoints (profile, stats, usage)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routers/api_keys.py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API key CRUD endpoints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routers/ai.py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AI engine endpoints (chat, stream, code, image)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routers/admin.py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Admin panel endpoints (13 endpoints)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services/ai_service.py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Smart mock engine + real OpenAI integration</w:t>
            </w:r>
          </w:p>
        </w:tc>
      </w:tr>
    </w:tbl>
    <w:p/>
    <w:p>
      <w:pPr>
        <w:pStyle w:val="Heading2"/>
      </w:pPr>
      <w:r>
        <w:t>Frontend Source (src/)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File/Folder</w:t>
            </w:r>
          </w:p>
        </w:tc>
        <w:tc>
          <w:tcPr>
            <w:tcW w:type="dxa" w:w="576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main.tsx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React entry point with BrowserRouter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App.tsx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All route definitions (25+ routes)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context/AuthContext.tsx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JWT auth state management (login, logout, user)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context/ToastContext.tsx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Toast notification system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services/api.ts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API client with auth headers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components/landing/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9 landing page components (Navbar, Hero, Features, etc.)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components/dashboard/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4 dashboard UI primitives (Sidebar, Header, StatCard, Chart)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pages/landing/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6 public pages (Home, Features, Pricing, Docs, Contact)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pages/auth/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2 auth pages (Login, Register)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pages/user/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5 user portal pages (Playground, API Keys, Templates, Usage)</w:t>
            </w:r>
          </w:p>
        </w:tc>
      </w:tr>
      <w:tr>
        <w:tc>
          <w:tcPr>
            <w:tcW w:type="dxa" w:w="3600"/>
            <w:shd w:fill="f0f0f8"/>
          </w:tcPr>
          <w:p>
            <w:r>
              <w:rPr>
                <w:sz w:val="20"/>
              </w:rPr>
              <w:t>pages/admin/</w:t>
            </w:r>
          </w:p>
        </w:tc>
        <w:tc>
          <w:tcPr>
            <w:tcW w:type="dxa" w:w="5760"/>
            <w:shd w:fill="f0f0f8"/>
          </w:tcPr>
          <w:p>
            <w:r>
              <w:rPr>
                <w:sz w:val="20"/>
              </w:rPr>
              <w:t>10 admin panel pages (Dashboard, Users, Analytics, etc.)</w:t>
            </w:r>
          </w:p>
        </w:tc>
      </w:tr>
    </w:tbl>
    <w:p/>
    <w:p>
      <w:r>
        <w:br w:type="page"/>
      </w:r>
    </w:p>
    <w:p>
      <w:pPr>
        <w:pStyle w:val="Heading1"/>
      </w:pPr>
      <w:r>
        <w:t>6. Frontend - Pages &amp; Components</w:t>
      </w:r>
    </w:p>
    <w:p>
      <w:pPr>
        <w:pStyle w:val="Heading2"/>
      </w:pPr>
      <w:r>
        <w:t>Landing Pages (Public)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HomePage.tsx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Hero, Features, Models, Pricing, ROI, CodeSandbox, FAQ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/features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FeaturesPage.tsx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Detailed feature breakdown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/pricing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PricingPage.tsx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Interactive pricing tiers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/docs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DocsPage.tsx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API docs with code examples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Contact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/contact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ContactPage.tsx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Contact form</w:t>
            </w:r>
          </w:p>
        </w:tc>
      </w:tr>
    </w:tbl>
    <w:p/>
    <w:p>
      <w:pPr>
        <w:pStyle w:val="Heading2"/>
      </w:pPr>
      <w:r>
        <w:t>Auth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LoginPage.tsx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Email/password login with Demo button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Register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RegisterPage.tsx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Name/email/password registration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Admin Login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/admin/login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AdminLoginPage.tsx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Admin-specific login with role validation</w:t>
            </w:r>
          </w:p>
        </w:tc>
      </w:tr>
    </w:tbl>
    <w:p/>
    <w:p>
      <w:pPr>
        <w:pStyle w:val="Heading2"/>
      </w:pPr>
      <w:r>
        <w:t>User Portal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Playground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UserPlaygroundPage.tsx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Multi-model AI chat, code gen, image gen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API Keys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/dashboard/api-keys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UserApiKeysPage.tsx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Create/manage/revoke API keys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/dashboard/templates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UserTemplatesPage.tsx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Browse &amp; use prompt templates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/dashboard/usage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UserUsagePage.tsx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Usage charts &amp; generation history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Billing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/dashboard/billing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BillingPage.tsx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Invoice history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/dashboard/settings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SettingsPage.tsx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Profile settings</w:t>
            </w:r>
          </w:p>
        </w:tc>
      </w:tr>
    </w:tbl>
    <w:p/>
    <w:p>
      <w:pPr>
        <w:pStyle w:val="Heading2"/>
      </w:pPr>
      <w:r>
        <w:t>Admin Panel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DashboardPage.tsx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KPI stats, charts, activity, model status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Playground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/admin/playground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PlaygroundPage.tsx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 AI playground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/admin/users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UsersPage.tsx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Full CRUD user management (search, filter, edit)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API Keys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/admin/api-keys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ApiKeysPage.tsx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Platform API key oversight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/admin/analytics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AnalyticsPage.tsx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Request trends, cost analysis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Billing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/admin/billing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BillingPage.tsx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MRR/ARR, plan distribution, invoices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/admin/security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SecurityPage.tsx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System health, uptime, resources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/admin/settings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SettingsPage.tsx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App config, maintenance, providers</w:t>
            </w:r>
          </w:p>
        </w:tc>
      </w:tr>
    </w:tbl>
    <w:p/>
    <w:p>
      <w:pPr>
        <w:pStyle w:val="Heading2"/>
      </w:pPr>
      <w:r>
        <w:t>Reusable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Navbar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Navbar.tsx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Responsive landing navigation with mobile menu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Hero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Hero.tsx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Animated hero with gradient text and code preview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Features.tsx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6 animated feature cards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ModelsExplorer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ModelsExplorer.tsx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Interactive AI model catalog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Pricing.tsx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3-tier pricing with monthly/yearly toggle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RoiCalculator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RoiCalculator.tsx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Dynamic cost savings calculator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CodeSandbox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CodeSandbox.tsx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Syntax-highlighted API code preview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FaqAccordion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FaqAccordion.tsx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Collapsible FAQ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Footer.tsx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Full site footer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Sidebar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Sidebar.tsx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Collapsible dashboard navigation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Header.tsx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Dashboard top bar with user info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StatCard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StatCard.tsx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Metric display card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Chart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Chart.tsx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Recharts area/bar chart wrapper</w:t>
            </w:r>
          </w:p>
        </w:tc>
      </w:tr>
    </w:tbl>
    <w:p/>
    <w:p>
      <w:r>
        <w:br w:type="page"/>
      </w:r>
    </w:p>
    <w:p>
      <w:pPr>
        <w:pStyle w:val="Heading1"/>
      </w:pPr>
      <w:r>
        <w:t>7. Backend - FastAPI Server</w:t>
      </w:r>
    </w:p>
    <w:p>
      <w:pPr>
        <w:pStyle w:val="Heading2"/>
      </w:pPr>
      <w:r>
        <w:t>Server Configuration</w:t>
      </w:r>
    </w:p>
    <w:p>
      <w:pPr>
        <w:pStyle w:val="ListBullet"/>
      </w:pPr>
      <w:r>
        <w:rPr>
          <w:b/>
          <w:sz w:val="22"/>
        </w:rPr>
        <w:t>Entry Point</w:t>
      </w:r>
      <w:r>
        <w:rPr>
          <w:sz w:val="22"/>
        </w:rPr>
        <w:t xml:space="preserve"> - python run.py starts Uvicorn with hot-reload on port 8000</w:t>
      </w:r>
    </w:p>
    <w:p>
      <w:pPr>
        <w:pStyle w:val="ListBullet"/>
      </w:pPr>
      <w:r>
        <w:rPr>
          <w:b/>
          <w:sz w:val="22"/>
        </w:rPr>
        <w:t>Auto-Seeding</w:t>
      </w:r>
      <w:r>
        <w:rPr>
          <w:sz w:val="22"/>
        </w:rPr>
        <w:t xml:space="preserve"> - On startup, creates tables and seeds demo data (admin, users, keys, templates, settings)</w:t>
      </w:r>
    </w:p>
    <w:p>
      <w:pPr>
        <w:pStyle w:val="ListBullet"/>
      </w:pPr>
      <w:r>
        <w:rPr>
          <w:b/>
          <w:sz w:val="22"/>
        </w:rPr>
        <w:t>API Documentation</w:t>
      </w:r>
      <w:r>
        <w:rPr>
          <w:sz w:val="22"/>
        </w:rPr>
        <w:t xml:space="preserve"> - Auto-generated Swagger UI at /docs and ReDoc at /redoc</w:t>
      </w:r>
    </w:p>
    <w:p>
      <w:pPr>
        <w:pStyle w:val="ListBullet"/>
      </w:pPr>
      <w:r>
        <w:rPr>
          <w:b/>
          <w:sz w:val="22"/>
        </w:rPr>
        <w:t>Health Check</w:t>
      </w:r>
      <w:r>
        <w:rPr>
          <w:sz w:val="22"/>
        </w:rPr>
        <w:t xml:space="preserve"> - GET /api/health returns service status</w:t>
      </w:r>
    </w:p>
    <w:p>
      <w:pPr>
        <w:pStyle w:val="ListBullet"/>
      </w:pPr>
      <w:r>
        <w:rPr>
          <w:b/>
          <w:sz w:val="22"/>
        </w:rPr>
        <w:t>CORS</w:t>
      </w:r>
      <w:r>
        <w:rPr>
          <w:sz w:val="22"/>
        </w:rPr>
        <w:t xml:space="preserve"> - Configured for localhost dev + wildcard support</w:t>
      </w:r>
    </w:p>
    <w:p>
      <w:pPr>
        <w:pStyle w:val="Heading2"/>
      </w:pPr>
      <w:r>
        <w:t>Router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Router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 Count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auth.py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/api/auth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5 endpoints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users.py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/api/user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 endpoints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api_keys.py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/api/keys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5 endpoints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ai.py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/api/ai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JWT or API Key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 endpoints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admin.py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/api/admin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Admin JWT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13 endpoints</w:t>
            </w:r>
          </w:p>
        </w:tc>
      </w:tr>
    </w:tbl>
    <w:p/>
    <w:p>
      <w:r>
        <w:br w:type="page"/>
      </w:r>
    </w:p>
    <w:p>
      <w:pPr>
        <w:pStyle w:val="Heading1"/>
      </w:pPr>
      <w:r>
        <w:t>8. Database Schema</w:t>
      </w:r>
    </w:p>
    <w:p>
      <w:r>
        <w:t>The platform uses SQLAlchemy ORM with 6 tables. Default database is SQLite (zero-config); can be switched to PostgreSQL by changing DATABASE_URL in .env.</w:t>
      </w:r>
    </w:p>
    <w:p>
      <w:pPr>
        <w:pStyle w:val="Heading2"/>
      </w:pPr>
      <w:r>
        <w:t>Table: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String(36)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UUID auto-generated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Unique, Indexed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email address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hashed_password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bcrypt hashed password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Display name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Default: 'user'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'user' or 'admin'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plan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Default: 'pro'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'starter', 'pro', 'enterprise'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credits_remaining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Default: 50000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Available API credits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Default: True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Account active status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avatar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Avatar URL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Account creation timestamp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Last update timestamp</w:t>
            </w:r>
          </w:p>
        </w:tc>
      </w:tr>
    </w:tbl>
    <w:p/>
    <w:p>
      <w:pPr>
        <w:pStyle w:val="Heading2"/>
      </w:pPr>
      <w:r>
        <w:t>Table: api_keys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String(36)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String(36)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FK -&gt; users.id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Owner user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Key display name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key_hash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SHA-256 hash of raw key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prefix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String(20)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sk_live_ or sk_test_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masked_key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sk_live_........9f4a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Default: 'active'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'active' or 'revoked'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permissions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Default: 'all'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'all', 'read_only', 'write_only'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rate_limit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Default: 60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Requests per minute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usage_limit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Default: 100000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Maximum usage count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current_usage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Default: 0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Current usage count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last_used_at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Last usage timestamp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Creation timestamp</w:t>
            </w:r>
          </w:p>
        </w:tc>
      </w:tr>
    </w:tbl>
    <w:p/>
    <w:p>
      <w:pPr>
        <w:pStyle w:val="Heading2"/>
      </w:pPr>
      <w:r>
        <w:t>Table: generations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String(36)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String(36)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FK -&gt; users.id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who made the request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AI model used (e.g., gpt-4o)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prompt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Input prompt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response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AI response (truncated to 2000 chars)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tokens_used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Default: 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Tokens consumed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Default: 0.0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Cost in USD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Default: 'chat'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'chat', 'code', 'image'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Generation timestamp</w:t>
            </w:r>
          </w:p>
        </w:tc>
      </w:tr>
    </w:tbl>
    <w:p/>
    <w:p>
      <w:pPr>
        <w:pStyle w:val="Heading2"/>
      </w:pPr>
      <w:r>
        <w:t>Table: 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String(36)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String(36)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FK -&gt; users.id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Billed user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invoice_id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Invoice identifier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Invoice amount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Default: 'Paid'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'Paid', 'Pending', 'Refunded'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plan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Default: 'Pro Plan'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Subscription plan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Transaction date</w:t>
            </w:r>
          </w:p>
        </w:tc>
      </w:tr>
    </w:tbl>
    <w:p/>
    <w:p>
      <w:pPr>
        <w:pStyle w:val="Heading2"/>
      </w:pPr>
      <w:r>
        <w:t>Table: prompt_templates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String(36)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UUID primary key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Template title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Engineering, Marketing, Content, Data, Design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Template description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prompt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The actual prompt text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Comma-separated tags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icon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Lucide icon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Creation timestamp</w:t>
            </w:r>
          </w:p>
        </w:tc>
      </w:tr>
    </w:tbl>
    <w:p/>
    <w:p>
      <w:pPr>
        <w:pStyle w:val="Heading2"/>
      </w:pPr>
      <w:r>
        <w:t>Table: system_settings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String(36)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UUID primary key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key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Setting key (unique, indexed)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Setting value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Human-readable description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Last update timestamp</w:t>
            </w:r>
          </w:p>
        </w:tc>
      </w:tr>
    </w:tbl>
    <w:p/>
    <w:p>
      <w:pPr>
        <w:pStyle w:val="Heading2"/>
      </w:pPr>
      <w:r>
        <w:t>Table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Seeded Records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User accounts (regular + admin)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6 (1 admin + 5 users)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api_keys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keys with hashed secrets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(for demo user)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generations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AI generation history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Created dynamically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Billing/payment records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Sample data in responses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prompt_templates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Reusable prompt library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6 templates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system_settings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Key-value platform config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 settings</w:t>
            </w:r>
          </w:p>
        </w:tc>
      </w:tr>
    </w:tbl>
    <w:p/>
    <w:p>
      <w:r>
        <w:br w:type="page"/>
      </w:r>
    </w:p>
    <w:p>
      <w:pPr>
        <w:pStyle w:val="Heading1"/>
      </w:pPr>
      <w:r>
        <w:t>9. API Reference</w:t>
      </w:r>
    </w:p>
    <w:p>
      <w:pPr>
        <w:pStyle w:val="Heading2"/>
      </w:pPr>
      <w:r>
        <w:t>Authentication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Create new user account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 and get JWT token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/api/auth/admin/login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Admin-specific login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current user profile (requires JWT)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/api/auth/demo-login/{type}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1-click demo login (type: user or admin)</w:t>
            </w:r>
          </w:p>
        </w:tc>
      </w:tr>
    </w:tbl>
    <w:p/>
    <w:p>
      <w:pPr>
        <w:pStyle w:val="Heading2"/>
      </w:pPr>
      <w:r>
        <w:t>User Portal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/api/user/profile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Get user profile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/api/user/profile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profile (name, email, password)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/api/user/stats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Get statistics (plan, credits, keys)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/api/user/usage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usage analytics (charts, history)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/api/user/invoices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Get billing invoices</w:t>
            </w:r>
          </w:p>
        </w:tc>
      </w:tr>
    </w:tbl>
    <w:p/>
    <w:p>
      <w:pPr>
        <w:pStyle w:val="Heading2"/>
      </w:pPr>
      <w:r>
        <w:t>API Key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/api/keys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List all user API keys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/api/keys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new API key (returns raw key once)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/api/keys/{id}/revoke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Revoke an API key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/api/keys/{id}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an API key permanently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/api/keys/validate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Validate a raw API key</w:t>
            </w:r>
          </w:p>
        </w:tc>
      </w:tr>
    </w:tbl>
    <w:p/>
    <w:p>
      <w:pPr>
        <w:pStyle w:val="Heading2"/>
      </w:pPr>
      <w:r>
        <w:t>AI Engine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3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/api/ai/models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List available AI models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/api/ai/chat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JWT or API Key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Chat completion (JSON response)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/api/ai/stream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JWT or API Key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Chat completion (SSE streaming)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/api/ai/code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JWT or API Key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Code generation</w:t>
            </w:r>
          </w:p>
        </w:tc>
      </w:tr>
      <w:tr>
        <w:tc>
          <w:tcPr>
            <w:tcW w:type="dxa" w:w="2351"/>
            <w:shd w:fill="f0f0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/api/ai/image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JWT or API Key</w:t>
            </w:r>
          </w:p>
        </w:tc>
        <w:tc>
          <w:tcPr>
            <w:tcW w:type="dxa" w:w="2351"/>
            <w:shd w:fill="f0f0f8"/>
          </w:tcPr>
          <w:p>
            <w:r>
              <w:rPr>
                <w:sz w:val="20"/>
              </w:rPr>
              <w:t>Image generation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/api/ai/templates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List prompt templates</w:t>
            </w:r>
          </w:p>
        </w:tc>
      </w:tr>
    </w:tbl>
    <w:p/>
    <w:p>
      <w:pPr>
        <w:pStyle w:val="Heading2"/>
      </w:pPr>
      <w:r>
        <w:t>Admin Endpoints (Requires Admin JWT)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/api/admin/stats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Dashboard KPI statistics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/api/admin/users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all users (search, filter)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/api/admin/users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Create user by admin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/api/admin/users/{id}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user by admin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/api/admin/users/{id}/credits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Grant credits to user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/api/admin/users/{id}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user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/api/admin/keys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List all platform API keys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/api/admin/keys/{id}/revoke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Revoke any API key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/api/admin/analytics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Deep analytics 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/api/admin/billing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Revenue &amp; billing overview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/api/admin/health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System health 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/api/admin/settings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system settings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/api/admin/settings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Update system settings</w:t>
            </w:r>
          </w:p>
        </w:tc>
      </w:tr>
    </w:tbl>
    <w:p/>
    <w:p>
      <w:pPr>
        <w:pStyle w:val="Heading2"/>
      </w:pPr>
      <w:r>
        <w:t>Utility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API status &amp; endpoint index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Health check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/docs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Swagger UI (auto-generated)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/redoc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ReDoc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10. Authentication System</w:t>
      </w:r>
    </w:p>
    <w:p>
      <w:pPr>
        <w:pStyle w:val="Heading2"/>
      </w:pPr>
      <w:r>
        <w:t>How It Works</w:t>
      </w:r>
    </w:p>
    <w:p>
      <w:r>
        <w:t>The platform uses JWT (JSON Web Tokens) for session management with bcrypt for password hashing.</w:t>
      </w:r>
    </w:p>
    <w:p>
      <w:r>
        <w:t>1. User submits email + password to POST /api/auth/login</w:t>
      </w:r>
    </w:p>
    <w:p>
      <w:r>
        <w:t>2. Backend finds user by email and verifies password with bcrypt</w:t>
      </w:r>
    </w:p>
    <w:p>
      <w:r>
        <w:t>3. On success, generates JWT containing {sub: user_id, email, role} with 7-day expiry</w:t>
      </w:r>
    </w:p>
    <w:p>
      <w:r>
        <w:t>4. Returns JWT token + user profile to the frontend</w:t>
      </w:r>
    </w:p>
    <w:p>
      <w:r>
        <w:t>5. Frontend stores token in localStorage via AuthContext</w:t>
      </w:r>
    </w:p>
    <w:p>
      <w:r>
        <w:t>6. All subsequent API calls include 'Authorization: Bearer &lt;token&gt;' header</w:t>
      </w:r>
    </w:p>
    <w:p>
      <w:r>
        <w:t>7. Backend middleware decodes JWT and loads user from database</w:t>
      </w:r>
    </w:p>
    <w:p>
      <w:pPr>
        <w:pStyle w:val="Heading2"/>
      </w:pPr>
      <w:r>
        <w:t>Dual Authentication for AI Endpoints</w:t>
      </w:r>
    </w:p>
    <w:p>
      <w:r>
        <w:t>AI endpoints (/api/ai/*) accept two authentication methods:</w:t>
      </w:r>
    </w:p>
    <w:p>
      <w:pPr>
        <w:pStyle w:val="ListBullet"/>
      </w:pPr>
      <w:r>
        <w:rPr>
          <w:b/>
          <w:sz w:val="22"/>
        </w:rPr>
        <w:t>Bearer Token (JWT)</w:t>
      </w:r>
      <w:r>
        <w:rPr>
          <w:sz w:val="22"/>
        </w:rPr>
        <w:t xml:space="preserve"> - Authorization: Bearer eyJ... (from browser dashboard)</w:t>
      </w:r>
    </w:p>
    <w:p>
      <w:pPr>
        <w:pStyle w:val="ListBullet"/>
      </w:pPr>
      <w:r>
        <w:rPr>
          <w:b/>
          <w:sz w:val="22"/>
        </w:rPr>
        <w:t>API Key Header</w:t>
      </w:r>
      <w:r>
        <w:rPr>
          <w:sz w:val="22"/>
        </w:rPr>
        <w:t xml:space="preserve"> - X-API-Key: sk_live_abc123... (for programmatic access)</w:t>
      </w:r>
    </w:p>
    <w:p>
      <w:r>
        <w:t>The backend checks API Key first, then falls back to Bearer Token. This allows dashboard users to authenticate automatically via JWT while external developers use API keys programmatically.</w:t>
      </w:r>
    </w:p>
    <w:p>
      <w:pPr>
        <w:pStyle w:val="Heading2"/>
      </w:pPr>
      <w:r>
        <w:t>API Key Security</w:t>
      </w:r>
    </w:p>
    <w:p>
      <w:pPr>
        <w:pStyle w:val="ListBullet"/>
      </w:pPr>
      <w:r>
        <w:rPr>
          <w:sz w:val="22"/>
        </w:rPr>
        <w:t>Raw keys are never stored in the database</w:t>
      </w:r>
    </w:p>
    <w:p>
      <w:pPr>
        <w:pStyle w:val="ListBullet"/>
      </w:pPr>
      <w:r>
        <w:rPr>
          <w:sz w:val="22"/>
        </w:rPr>
        <w:t>Keys are hashed with SHA-256 before storage</w:t>
      </w:r>
    </w:p>
    <w:p>
      <w:pPr>
        <w:pStyle w:val="ListBullet"/>
      </w:pPr>
      <w:r>
        <w:rPr>
          <w:sz w:val="22"/>
        </w:rPr>
        <w:t>Only the masked version is displayed in the UI (sk_live_........9f4a)</w:t>
      </w:r>
    </w:p>
    <w:p>
      <w:pPr>
        <w:pStyle w:val="ListBullet"/>
      </w:pPr>
      <w:r>
        <w:rPr>
          <w:sz w:val="22"/>
        </w:rPr>
        <w:t>The raw key is returned only once upon creation - user must copy it immediately</w:t>
      </w:r>
    </w:p>
    <w:p>
      <w:r>
        <w:br w:type="page"/>
      </w:r>
    </w:p>
    <w:p>
      <w:pPr>
        <w:pStyle w:val="Heading1"/>
      </w:pPr>
      <w:r>
        <w:t>11. AI Engine &amp; Models</w:t>
      </w:r>
    </w:p>
    <w:p>
      <w:pPr>
        <w:pStyle w:val="Heading2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Context</w:t>
            </w:r>
          </w:p>
        </w:tc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Cost/1K</w:t>
            </w:r>
          </w:p>
        </w:tc>
      </w:tr>
      <w:tr>
        <w:tc>
          <w:tcPr>
            <w:tcW w:type="dxa" w:w="1568"/>
            <w:shd w:fill="f0f0f8"/>
          </w:tcPr>
          <w:p>
            <w:r>
              <w:rPr>
                <w:sz w:val="20"/>
              </w:rPr>
              <w:t>GPT-4o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Flagship Multi-Modal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128K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~42ms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$0.005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Claude 3.5 Sonnet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Anthropic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Coding &amp; Reasoning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200K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~58ms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$0.003</w:t>
            </w:r>
          </w:p>
        </w:tc>
      </w:tr>
      <w:tr>
        <w:tc>
          <w:tcPr>
            <w:tcW w:type="dxa" w:w="1568"/>
            <w:shd w:fill="f0f0f8"/>
          </w:tcPr>
          <w:p>
            <w:r>
              <w:rPr>
                <w:sz w:val="20"/>
              </w:rPr>
              <w:t>Gemini 1.5 Pro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Ultra-Long Context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1M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~62ms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$0.0035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Llama 3.3 (70B)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Meta/Groq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Ultra-Fast Inference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128K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~18ms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$0.0008</w:t>
            </w:r>
          </w:p>
        </w:tc>
      </w:tr>
      <w:tr>
        <w:tc>
          <w:tcPr>
            <w:tcW w:type="dxa" w:w="1568"/>
            <w:shd w:fill="f0f0f8"/>
          </w:tcPr>
          <w:p>
            <w:r>
              <w:rPr>
                <w:sz w:val="20"/>
              </w:rPr>
              <w:t>DALL-E 3 HD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Image Generation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1024x1024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~320ms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$0.040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Whisper v3 Large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Audio &amp; Speech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Audio file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~85ms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$0.006</w:t>
            </w:r>
          </w:p>
        </w:tc>
      </w:tr>
    </w:tbl>
    <w:p/>
    <w:p>
      <w:pPr>
        <w:pStyle w:val="Heading2"/>
      </w:pPr>
      <w:r>
        <w:t>Smart Mock Engine</w:t>
      </w:r>
    </w:p>
    <w:p>
      <w:r>
        <w:t>The platform ships with a built-in intelligent mock AI engine that requires zero configuration:</w:t>
      </w:r>
    </w:p>
    <w:p>
      <w:pPr>
        <w:pStyle w:val="ListBullet"/>
      </w:pPr>
      <w:r>
        <w:rPr>
          <w:sz w:val="22"/>
        </w:rPr>
        <w:t>Detects keywords in user prompts (React, pricing, SaaS, etc.) and generates contextually appropriate responses</w:t>
      </w:r>
    </w:p>
    <w:p>
      <w:pPr>
        <w:pStyle w:val="ListBullet"/>
      </w:pPr>
      <w:r>
        <w:rPr>
          <w:sz w:val="22"/>
        </w:rPr>
        <w:t>Produces formatted markdown with code blocks, tables, and recommendations</w:t>
      </w:r>
    </w:p>
    <w:p>
      <w:pPr>
        <w:pStyle w:val="ListBullet"/>
      </w:pPr>
      <w:r>
        <w:rPr>
          <w:sz w:val="22"/>
        </w:rPr>
        <w:t>Simulates realistic latency (45-120ms) and token counts</w:t>
      </w:r>
    </w:p>
    <w:p>
      <w:pPr>
        <w:pStyle w:val="ListBullet"/>
      </w:pPr>
      <w:r>
        <w:rPr>
          <w:sz w:val="22"/>
        </w:rPr>
        <w:t>SSE streaming works with mock engine (word-by-word delivery with realistic delays)</w:t>
      </w:r>
    </w:p>
    <w:p>
      <w:pPr>
        <w:pStyle w:val="ListBullet"/>
      </w:pPr>
      <w:r>
        <w:rPr>
          <w:sz w:val="22"/>
        </w:rPr>
        <w:t>Code generation produces language-specific templates (Python, TypeScript, JavaScript)</w:t>
      </w:r>
    </w:p>
    <w:p>
      <w:pPr>
        <w:pStyle w:val="ListBullet"/>
      </w:pPr>
      <w:r>
        <w:rPr>
          <w:sz w:val="22"/>
        </w:rPr>
        <w:t>Image generation returns curated high-quality Unsplash images</w:t>
      </w:r>
    </w:p>
    <w:p>
      <w:pPr>
        <w:pStyle w:val="Heading2"/>
      </w:pPr>
      <w:r>
        <w:t>Real API Integration</w:t>
      </w:r>
    </w:p>
    <w:p>
      <w:r>
        <w:t>When API keys are configured in .env (e.g., OPENAI_API_KEY="sk-proj-..."), the system automatically switches to real API calls for matching models. If the real API call fails, it gracefully falls back to the mock engine.</w:t>
      </w:r>
    </w:p>
    <w:p>
      <w:pPr>
        <w:pStyle w:val="Heading2"/>
      </w:pPr>
      <w:r>
        <w:t>Credit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703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Credit Cost</w:t>
            </w:r>
          </w:p>
        </w:tc>
      </w:tr>
      <w:tr>
        <w:tc>
          <w:tcPr>
            <w:tcW w:type="dxa" w:w="4703"/>
            <w:shd w:fill="f0f0f8"/>
          </w:tcPr>
          <w:p>
            <w:r>
              <w:rPr>
                <w:sz w:val="20"/>
              </w:rPr>
              <w:t>Chat completion</w:t>
            </w:r>
          </w:p>
        </w:tc>
        <w:tc>
          <w:tcPr>
            <w:tcW w:type="dxa" w:w="4703"/>
            <w:shd w:fill="f0f0f8"/>
          </w:tcPr>
          <w:p>
            <w:r>
              <w:rPr>
                <w:sz w:val="20"/>
              </w:rPr>
              <w:t>Tokens used (variable)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Code generation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Tokens used (variable)</w:t>
            </w:r>
          </w:p>
        </w:tc>
      </w:tr>
      <w:tr>
        <w:tc>
          <w:tcPr>
            <w:tcW w:type="dxa" w:w="4703"/>
            <w:shd w:fill="f0f0f8"/>
          </w:tcPr>
          <w:p>
            <w:r>
              <w:rPr>
                <w:sz w:val="20"/>
              </w:rPr>
              <w:t>Image generation</w:t>
            </w:r>
          </w:p>
        </w:tc>
        <w:tc>
          <w:tcPr>
            <w:tcW w:type="dxa" w:w="4703"/>
            <w:shd w:fill="f0f0f8"/>
          </w:tcPr>
          <w:p>
            <w:r>
              <w:rPr>
                <w:sz w:val="20"/>
              </w:rPr>
              <w:t>500 credits (fixed)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SSE streaming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150 credits (fixed batch)</w:t>
            </w:r>
          </w:p>
        </w:tc>
      </w:tr>
    </w:tbl>
    <w:p/>
    <w:p>
      <w:r>
        <w:t>Users start with 50,000 credits (Pro plan). Admins can grant additional credits via the admin panel.</w:t>
      </w:r>
    </w:p>
    <w:p>
      <w:r>
        <w:br w:type="page"/>
      </w:r>
    </w:p>
    <w:p>
      <w:pPr>
        <w:pStyle w:val="Heading1"/>
      </w:pPr>
      <w:r>
        <w:t>12. Setup &amp; Installation</w:t>
      </w:r>
    </w:p>
    <w:p>
      <w:pPr>
        <w:pStyle w:val="Heading2"/>
      </w:pPr>
      <w:r>
        <w:t>Prerequisites</w:t>
      </w:r>
    </w:p>
    <w:p>
      <w:pPr>
        <w:pStyle w:val="ListBullet"/>
      </w:pPr>
      <w:r>
        <w:rPr>
          <w:sz w:val="22"/>
        </w:rPr>
        <w:t>Node.js &gt;= 18.x (for frontend)</w:t>
      </w:r>
    </w:p>
    <w:p>
      <w:pPr>
        <w:pStyle w:val="ListBullet"/>
      </w:pPr>
      <w:r>
        <w:rPr>
          <w:sz w:val="22"/>
        </w:rPr>
        <w:t>Python &gt;= 3.9 (for backend)</w:t>
      </w:r>
    </w:p>
    <w:p>
      <w:pPr>
        <w:pStyle w:val="ListBullet"/>
      </w:pPr>
      <w:r>
        <w:rPr>
          <w:sz w:val="22"/>
        </w:rPr>
        <w:t>pip (Python package manager)</w:t>
      </w:r>
    </w:p>
    <w:p>
      <w:pPr>
        <w:pStyle w:val="Heading2"/>
      </w:pPr>
      <w:r>
        <w:t>Step 1: Install Frontend</w:t>
      </w:r>
    </w:p>
    <w:p>
      <w:pPr>
        <w:spacing w:before="120" w:after="120"/>
        <w:shd w:fill="1e1e2e" w:val="clear"/>
      </w:pPr>
      <w:r>
        <w:rPr>
          <w:rFonts w:ascii="Consolas" w:hAnsi="Consolas"/>
          <w:color w:val="CED4DA"/>
          <w:sz w:val="18"/>
        </w:rPr>
        <w:t>cd ai-saas-platform</w:t>
        <w:br/>
        <w:t>npm install</w:t>
      </w:r>
    </w:p>
    <w:p>
      <w:pPr>
        <w:pStyle w:val="Heading2"/>
      </w:pPr>
      <w:r>
        <w:t>Step 2: Install Backend</w:t>
      </w:r>
    </w:p>
    <w:p>
      <w:pPr>
        <w:spacing w:before="120" w:after="120"/>
        <w:shd w:fill="1e1e2e" w:val="clear"/>
      </w:pPr>
      <w:r>
        <w:rPr>
          <w:rFonts w:ascii="Consolas" w:hAnsi="Consolas"/>
          <w:color w:val="CED4DA"/>
          <w:sz w:val="18"/>
        </w:rPr>
        <w:t>cd backend</w:t>
        <w:br/>
        <w:t>pip install -r requirements.txt</w:t>
        <w:br/>
        <w:t>cp .env.example .env</w:t>
      </w:r>
    </w:p>
    <w:p>
      <w:pPr>
        <w:pStyle w:val="Heading2"/>
      </w:pPr>
      <w:r>
        <w:t>Step 3: Start Both Servers</w:t>
      </w:r>
    </w:p>
    <w:p>
      <w:r>
        <w:t>Terminal 1 - Backend:</w:t>
      </w:r>
    </w:p>
    <w:p>
      <w:pPr>
        <w:spacing w:before="120" w:after="120"/>
        <w:shd w:fill="1e1e2e" w:val="clear"/>
      </w:pPr>
      <w:r>
        <w:rPr>
          <w:rFonts w:ascii="Consolas" w:hAnsi="Consolas"/>
          <w:color w:val="CED4DA"/>
          <w:sz w:val="18"/>
        </w:rPr>
        <w:t>python backend/run.py</w:t>
        <w:br/>
        <w:br/>
        <w:t># Server starts at http://localhost:8000</w:t>
        <w:br/>
        <w:t># API docs at http://localhost:8000/docs</w:t>
      </w:r>
    </w:p>
    <w:p>
      <w:r>
        <w:t>Terminal 2 - Frontend:</w:t>
      </w:r>
    </w:p>
    <w:p>
      <w:pPr>
        <w:spacing w:before="120" w:after="120"/>
        <w:shd w:fill="1e1e2e" w:val="clear"/>
      </w:pPr>
      <w:r>
        <w:rPr>
          <w:rFonts w:ascii="Consolas" w:hAnsi="Consolas"/>
          <w:color w:val="CED4DA"/>
          <w:sz w:val="18"/>
        </w:rPr>
        <w:t>npm run dev</w:t>
        <w:br/>
        <w:br/>
        <w:t># Dev server starts at http://localhost:5173</w:t>
      </w:r>
    </w:p>
    <w:p>
      <w:pPr>
        <w:shd w:fill="e8f4fd" w:val="clear"/>
      </w:pPr>
      <w:r>
        <w:rPr>
          <w:b/>
          <w:color w:val="0D6EFD"/>
          <w:sz w:val="20"/>
        </w:rPr>
        <w:t xml:space="preserve">  TIP: </w:t>
      </w:r>
      <w:r>
        <w:rPr>
          <w:sz w:val="20"/>
        </w:rPr>
        <w:t>The backend auto-seeds the database on first start. No manual migration or setup needed!</w:t>
      </w:r>
    </w:p>
    <w:p>
      <w:r>
        <w:br w:type="page"/>
      </w:r>
    </w:p>
    <w:p>
      <w:pPr>
        <w:pStyle w:val="Heading1"/>
      </w:pPr>
      <w:r>
        <w:t>13. Environment Configuration</w:t>
      </w:r>
    </w:p>
    <w:p>
      <w:r>
        <w:t>Copy backend/.env.example to backend/.env and customize:</w:t>
      </w:r>
    </w:p>
    <w:p>
      <w:pPr>
        <w:spacing w:before="120" w:after="120"/>
        <w:shd w:fill="1e1e2e" w:val="clear"/>
      </w:pPr>
      <w:r>
        <w:rPr>
          <w:rFonts w:ascii="Consolas" w:hAnsi="Consolas"/>
          <w:color w:val="CED4DA"/>
          <w:sz w:val="18"/>
        </w:rPr>
        <w:t># Application</w:t>
        <w:br/>
        <w:t>PROJECT_NAME="AI SaaS Platform"</w:t>
        <w:br/>
        <w:t>PROJECT_VERSION="1.0.0"</w:t>
        <w:br/>
        <w:br/>
        <w:t># JWT Secret Key (CHANGE IN PRODUCTION!)</w:t>
        <w:br/>
        <w:t>SECRET_KEY="your-random-32-byte-secret-here"</w:t>
        <w:br/>
        <w:t>ALGORITHM="HS256"</w:t>
        <w:br/>
        <w:t>ACCESS_TOKEN_EXPIRE_MINUTES=10080  # 7 days</w:t>
        <w:br/>
        <w:br/>
        <w:t># Database</w:t>
        <w:br/>
        <w:t># SQLite (default, zero config):</w:t>
        <w:br/>
        <w:t>DATABASE_URL="sqlite:///./saas_platform.db"</w:t>
        <w:br/>
        <w:t># PostgreSQL (production):</w:t>
        <w:br/>
        <w:t># DATABASE_URL="postgresql://user:pass@localhost:5432/saas_db"</w:t>
        <w:br/>
        <w:br/>
        <w:t># Server</w:t>
        <w:br/>
        <w:t>HOST="0.0.0.0"</w:t>
        <w:br/>
        <w:t>PORT=8000</w:t>
        <w:br/>
        <w:br/>
        <w:t># AI Providers (Optional)</w:t>
        <w:br/>
        <w:t>OPENAI_API_KEY=""</w:t>
        <w:br/>
        <w:t>ANTHROPIC_API_KEY=""</w:t>
        <w:br/>
        <w:t>GROQ_API_KEY=""</w:t>
        <w:br/>
        <w:t>GEMINI_API_KEY=""</w:t>
      </w:r>
    </w:p>
    <w:p>
      <w:pPr>
        <w:shd w:fill="e8f4fd" w:val="clear"/>
      </w:pPr>
      <w:r>
        <w:rPr>
          <w:b/>
          <w:color w:val="0D6EFD"/>
          <w:sz w:val="20"/>
        </w:rPr>
        <w:t xml:space="preserve">  IMPORTANT: </w:t>
      </w:r>
      <w:r>
        <w:rPr>
          <w:sz w:val="20"/>
        </w:rPr>
        <w:t>The platform works 100% without any AI API keys. The built-in smart mock engine generates realistic, contextual responses. Add real API keys only when you want to connect to actual AI providers.</w:t>
      </w:r>
    </w:p>
    <w:p>
      <w:pPr>
        <w:pStyle w:val="Heading1"/>
      </w:pPr>
      <w:r>
        <w:t>14. Demo Accounts</w:t>
      </w:r>
    </w:p>
    <w:p>
      <w:r>
        <w:t>The database is auto-seeded with these accounts on first startup: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5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Credits</w:t>
            </w:r>
          </w:p>
        </w:tc>
      </w:tr>
      <w:tr>
        <w:tc>
          <w:tcPr>
            <w:tcW w:type="dxa" w:w="1568"/>
            <w:shd w:fill="f0f0f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admin@example.com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Enterprise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1,000,000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user@example.com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user123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48,500</w:t>
            </w:r>
          </w:p>
        </w:tc>
      </w:tr>
      <w:tr>
        <w:tc>
          <w:tcPr>
            <w:tcW w:type="dxa" w:w="1568"/>
            <w:shd w:fill="f0f0f8"/>
          </w:tcPr>
          <w:p>
            <w:r>
              <w:rPr>
                <w:sz w:val="20"/>
              </w:rPr>
              <w:t>Sarah Connor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sarah@cyberdyne.io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password123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72,000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David Bowman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david@discovery.space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password123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18,500</w:t>
            </w:r>
          </w:p>
        </w:tc>
      </w:tr>
      <w:tr>
        <w:tc>
          <w:tcPr>
            <w:tcW w:type="dxa" w:w="1568"/>
            <w:shd w:fill="f0f0f8"/>
          </w:tcPr>
          <w:p>
            <w:r>
              <w:rPr>
                <w:sz w:val="20"/>
              </w:rPr>
              <w:t>Elena Rostova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elena@novatech.com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password123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Enterprise</w:t>
            </w:r>
          </w:p>
        </w:tc>
        <w:tc>
          <w:tcPr>
            <w:tcW w:type="dxa" w:w="1568"/>
            <w:shd w:fill="f0f0f8"/>
          </w:tcPr>
          <w:p>
            <w:r>
              <w:rPr>
                <w:sz w:val="20"/>
              </w:rPr>
              <w:t>250,000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Marcus Vance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marcus@vancecorp.ai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password123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Pro (Suspended)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34,000</w:t>
            </w:r>
          </w:p>
        </w:tc>
      </w:tr>
    </w:tbl>
    <w:p/>
    <w:p>
      <w:pPr>
        <w:pStyle w:val="Heading2"/>
      </w:pPr>
      <w:r>
        <w:t>1-Click Demo Login</w:t>
      </w:r>
    </w:p>
    <w:p>
      <w:r>
        <w:t>Login pages include a 'Demo Login' button that instantly authenticates without typing credentials:</w:t>
      </w:r>
    </w:p>
    <w:p>
      <w:pPr>
        <w:pStyle w:val="ListBullet"/>
      </w:pPr>
      <w:r>
        <w:rPr>
          <w:sz w:val="22"/>
        </w:rPr>
        <w:t>POST /api/auth/demo-login/user -&gt; logs in as the first active user</w:t>
      </w:r>
    </w:p>
    <w:p>
      <w:pPr>
        <w:pStyle w:val="ListBullet"/>
      </w:pPr>
      <w:r>
        <w:rPr>
          <w:sz w:val="22"/>
        </w:rPr>
        <w:t>POST /api/auth/demo-login/admin -&gt; logs in as the first active admin</w:t>
      </w:r>
    </w:p>
    <w:p>
      <w:r>
        <w:br w:type="page"/>
      </w:r>
    </w:p>
    <w:p>
      <w:pPr>
        <w:pStyle w:val="Heading1"/>
      </w:pPr>
      <w:r>
        <w:t>15. Deployment Guide</w:t>
      </w:r>
    </w:p>
    <w:p>
      <w:pPr>
        <w:pStyle w:val="Heading2"/>
      </w:pPr>
      <w:r>
        <w:t>Option A: Netlify (Frontend) + Railway/Render (Backend)</w:t>
      </w:r>
    </w:p>
    <w:p>
      <w:r>
        <w:t>Frontend:</w:t>
      </w:r>
    </w:p>
    <w:p>
      <w:pPr>
        <w:spacing w:before="120" w:after="120"/>
        <w:shd w:fill="1e1e2e" w:val="clear"/>
      </w:pPr>
      <w:r>
        <w:rPr>
          <w:rFonts w:ascii="Consolas" w:hAnsi="Consolas"/>
          <w:color w:val="CED4DA"/>
          <w:sz w:val="18"/>
        </w:rPr>
        <w:t>npm run build</w:t>
        <w:br/>
        <w:t># Upload dist/ folder to Netlify, or connect GitHub repo</w:t>
        <w:br/>
        <w:t># netlify.toml is already configured</w:t>
      </w:r>
    </w:p>
    <w:p>
      <w:r>
        <w:t>Backend:</w:t>
      </w:r>
    </w:p>
    <w:p>
      <w:pPr>
        <w:spacing w:before="120" w:after="120"/>
        <w:shd w:fill="1e1e2e" w:val="clear"/>
      </w:pPr>
      <w:r>
        <w:rPr>
          <w:rFonts w:ascii="Consolas" w:hAnsi="Consolas"/>
          <w:color w:val="CED4DA"/>
          <w:sz w:val="18"/>
        </w:rPr>
        <w:t># Deploy to Railway or Render</w:t>
        <w:br/>
        <w:t># Set environment variables from .env.example</w:t>
        <w:br/>
        <w:t>DATABASE_URL="postgresql://user:pass@host:5432/saas_db"</w:t>
      </w:r>
    </w:p>
    <w:p>
      <w:pPr>
        <w:pStyle w:val="Heading2"/>
      </w:pPr>
      <w:r>
        <w:t>Option B: Docker (Backend)</w:t>
      </w:r>
    </w:p>
    <w:p>
      <w:pPr>
        <w:spacing w:before="120" w:after="120"/>
        <w:shd w:fill="1e1e2e" w:val="clear"/>
      </w:pPr>
      <w:r>
        <w:rPr>
          <w:rFonts w:ascii="Consolas" w:hAnsi="Consolas"/>
          <w:color w:val="CED4DA"/>
          <w:sz w:val="18"/>
        </w:rPr>
        <w:t>cd backend</w:t>
        <w:br/>
        <w:t>docker build -t ai-saas-backend .</w:t>
        <w:br/>
        <w:t>docker run -p 8000:8000 --env-file .env ai-saas-backend</w:t>
      </w:r>
    </w:p>
    <w:p>
      <w:pPr>
        <w:pStyle w:val="Heading2"/>
      </w:pPr>
      <w:r>
        <w:t>Option C: VPS / Self-Hosted</w:t>
      </w:r>
    </w:p>
    <w:p>
      <w:pPr>
        <w:spacing w:before="120" w:after="120"/>
        <w:shd w:fill="1e1e2e" w:val="clear"/>
      </w:pPr>
      <w:r>
        <w:rPr>
          <w:rFonts w:ascii="Consolas" w:hAnsi="Consolas"/>
          <w:color w:val="CED4DA"/>
          <w:sz w:val="18"/>
        </w:rPr>
        <w:t># Install dependencies</w:t>
        <w:br/>
        <w:t>pip install -r backend/requirements.txt</w:t>
        <w:br/>
        <w:t>npm install &amp;&amp; npm run build</w:t>
        <w:br/>
        <w:br/>
        <w:t># Start backend</w:t>
        <w:br/>
        <w:t>HOST=0.0.0.0 PORT=8000 python backend/run.py</w:t>
        <w:br/>
        <w:br/>
        <w:t># Serve frontend dist/ via Nginx</w:t>
      </w:r>
    </w:p>
    <w:p>
      <w:r>
        <w:br w:type="page"/>
      </w:r>
    </w:p>
    <w:p>
      <w:pPr>
        <w:pStyle w:val="Heading1"/>
      </w:pPr>
      <w:r>
        <w:t>16. Codester Listing Notes</w:t>
      </w:r>
    </w:p>
    <w:p>
      <w:pPr>
        <w:pStyle w:val="Heading2"/>
      </w:pPr>
      <w:r>
        <w:t>Selling Points</w:t>
      </w:r>
    </w:p>
    <w:p>
      <w:r>
        <w:rPr>
          <w:b/>
          <w:sz w:val="22"/>
        </w:rPr>
        <w:t xml:space="preserve">1. Complete Full-Stack SaaS: </w:t>
      </w:r>
      <w:r>
        <w:rPr>
          <w:sz w:val="22"/>
        </w:rPr>
        <w:t>Not just a landing page template; includes a fully functional backend with database, authentication, and AI integration</w:t>
      </w:r>
    </w:p>
    <w:p>
      <w:r>
        <w:rPr>
          <w:b/>
          <w:sz w:val="22"/>
        </w:rPr>
        <w:t xml:space="preserve">2. Zero-Config Setup: </w:t>
      </w:r>
      <w:r>
        <w:rPr>
          <w:sz w:val="22"/>
        </w:rPr>
        <w:t>Works out of the box with SQLite and built-in AI mock engine; no API keys needed</w:t>
      </w:r>
    </w:p>
    <w:p>
      <w:r>
        <w:rPr>
          <w:b/>
          <w:sz w:val="22"/>
        </w:rPr>
        <w:t xml:space="preserve">3. Production-Grade Code: </w:t>
      </w:r>
      <w:r>
        <w:rPr>
          <w:sz w:val="22"/>
        </w:rPr>
        <w:t>TypeScript + Pydantic validation, JWT security, bcrypt hashing, proper error handling</w:t>
      </w:r>
    </w:p>
    <w:p>
      <w:r>
        <w:rPr>
          <w:b/>
          <w:sz w:val="22"/>
        </w:rPr>
        <w:t xml:space="preserve">4. 25+ Pages: </w:t>
      </w:r>
      <w:r>
        <w:rPr>
          <w:sz w:val="22"/>
        </w:rPr>
        <w:t>Landing (6), Auth (3), User Portal (6), Admin Panel (10)</w:t>
      </w:r>
    </w:p>
    <w:p>
      <w:r>
        <w:rPr>
          <w:b/>
          <w:sz w:val="22"/>
        </w:rPr>
        <w:t xml:space="preserve">5. Real AI Integration: </w:t>
      </w:r>
      <w:r>
        <w:rPr>
          <w:sz w:val="22"/>
        </w:rPr>
        <w:t>Add your OpenAI key and it immediately connects to real GPT-4o</w:t>
      </w:r>
    </w:p>
    <w:p>
      <w:r>
        <w:rPr>
          <w:b/>
          <w:sz w:val="22"/>
        </w:rPr>
        <w:t xml:space="preserve">6. Premium UI: </w:t>
      </w:r>
      <w:r>
        <w:rPr>
          <w:sz w:val="22"/>
        </w:rPr>
        <w:t>Dark mode, glassmorphism, gradients, micro-animations, Recharts data viz, responsive</w:t>
      </w:r>
    </w:p>
    <w:p>
      <w:r>
        <w:rPr>
          <w:b/>
          <w:sz w:val="22"/>
        </w:rPr>
        <w:t xml:space="preserve">7. Dual Auth System: </w:t>
      </w:r>
      <w:r>
        <w:rPr>
          <w:sz w:val="22"/>
        </w:rPr>
        <w:t>JWT tokens for web users + API keys for programmatic access</w:t>
      </w:r>
    </w:p>
    <w:p>
      <w:r>
        <w:rPr>
          <w:b/>
          <w:sz w:val="22"/>
        </w:rPr>
        <w:t xml:space="preserve">8. Dockerized: </w:t>
      </w:r>
      <w:r>
        <w:rPr>
          <w:sz w:val="22"/>
        </w:rPr>
        <w:t>Includes Dockerfile for easy containerized deployment</w:t>
      </w:r>
    </w:p>
    <w:p>
      <w:r>
        <w:rPr>
          <w:b/>
          <w:sz w:val="22"/>
        </w:rPr>
        <w:t xml:space="preserve">9. Auto-Seeded Demo Data: </w:t>
      </w:r>
      <w:r>
        <w:rPr>
          <w:sz w:val="22"/>
        </w:rPr>
        <w:t>Reviewers can test instantly with pre-populated data</w:t>
      </w:r>
    </w:p>
    <w:p>
      <w:r>
        <w:rPr>
          <w:b/>
          <w:sz w:val="22"/>
        </w:rPr>
        <w:t xml:space="preserve">10. Well-Documented: </w:t>
      </w:r>
      <w:r>
        <w:rPr>
          <w:sz w:val="22"/>
        </w:rPr>
        <w:t>Clean code, Swagger API docs, and this comprehensive documentation</w:t>
      </w:r>
    </w:p>
    <w:p>
      <w:pPr>
        <w:pStyle w:val="Heading2"/>
      </w:pPr>
      <w:r>
        <w:t>File Count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703"/>
            <w:shd w:fill="f0f0f8"/>
          </w:tcPr>
          <w:p>
            <w:r>
              <w:rPr>
                <w:sz w:val="20"/>
              </w:rPr>
              <w:t>Frontend Pages</w:t>
            </w:r>
          </w:p>
        </w:tc>
        <w:tc>
          <w:tcPr>
            <w:tcW w:type="dxa" w:w="4703"/>
            <w:shd w:fill="f0f0f8"/>
          </w:tcPr>
          <w:p>
            <w:r>
              <w:rPr>
                <w:sz w:val="20"/>
              </w:rPr>
              <w:t>23 files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Frontend Components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13 files</w:t>
            </w:r>
          </w:p>
        </w:tc>
      </w:tr>
      <w:tr>
        <w:tc>
          <w:tcPr>
            <w:tcW w:type="dxa" w:w="4703"/>
            <w:shd w:fill="f0f0f8"/>
          </w:tcPr>
          <w:p>
            <w:r>
              <w:rPr>
                <w:sz w:val="20"/>
              </w:rPr>
              <w:t>Frontend Services/Context/Utils</w:t>
            </w:r>
          </w:p>
        </w:tc>
        <w:tc>
          <w:tcPr>
            <w:tcW w:type="dxa" w:w="4703"/>
            <w:shd w:fill="f0f0f8"/>
          </w:tcPr>
          <w:p>
            <w:r>
              <w:rPr>
                <w:sz w:val="20"/>
              </w:rPr>
              <w:t>4 files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Backend Modules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12 files</w:t>
            </w:r>
          </w:p>
        </w:tc>
      </w:tr>
      <w:tr>
        <w:tc>
          <w:tcPr>
            <w:tcW w:type="dxa" w:w="4703"/>
            <w:shd w:fill="f0f0f8"/>
          </w:tcPr>
          <w:p>
            <w:r>
              <w:rPr>
                <w:sz w:val="20"/>
              </w:rPr>
              <w:t>Config Files</w:t>
            </w:r>
          </w:p>
        </w:tc>
        <w:tc>
          <w:tcPr>
            <w:tcW w:type="dxa" w:w="4703"/>
            <w:shd w:fill="f0f0f8"/>
          </w:tcPr>
          <w:p>
            <w:r>
              <w:rPr>
                <w:sz w:val="20"/>
              </w:rPr>
              <w:t>10 files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Source Files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~62 files</w:t>
            </w:r>
          </w:p>
        </w:tc>
      </w:tr>
    </w:tbl>
    <w:p/>
    <w:p>
      <w:pPr>
        <w:pStyle w:val="Heading2"/>
      </w:pPr>
      <w:r>
        <w:t>Lines of Code (Approximate)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03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Lines</w:t>
            </w:r>
          </w:p>
        </w:tc>
      </w:tr>
      <w:tr>
        <w:tc>
          <w:tcPr>
            <w:tcW w:type="dxa" w:w="4703"/>
            <w:shd w:fill="f0f0f8"/>
          </w:tcPr>
          <w:p>
            <w:r>
              <w:rPr>
                <w:sz w:val="20"/>
              </w:rPr>
              <w:t>Frontend (TSX/TS)</w:t>
            </w:r>
          </w:p>
        </w:tc>
        <w:tc>
          <w:tcPr>
            <w:tcW w:type="dxa" w:w="4703"/>
            <w:shd w:fill="f0f0f8"/>
          </w:tcPr>
          <w:p>
            <w:r>
              <w:rPr>
                <w:sz w:val="20"/>
              </w:rPr>
              <w:t>~4,500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Backend (Python)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~1,200</w:t>
            </w:r>
          </w:p>
        </w:tc>
      </w:tr>
      <w:tr>
        <w:tc>
          <w:tcPr>
            <w:tcW w:type="dxa" w:w="4703"/>
            <w:shd w:fill="f0f0f8"/>
          </w:tcPr>
          <w:p>
            <w:r>
              <w:rPr>
                <w:sz w:val="20"/>
              </w:rPr>
              <w:t>Config/Build</w:t>
            </w:r>
          </w:p>
        </w:tc>
        <w:tc>
          <w:tcPr>
            <w:tcW w:type="dxa" w:w="4703"/>
            <w:shd w:fill="f0f0f8"/>
          </w:tcPr>
          <w:p>
            <w:r>
              <w:rPr>
                <w:sz w:val="20"/>
              </w:rPr>
              <w:t>~200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~5,900</w:t>
            </w:r>
          </w:p>
        </w:tc>
      </w:tr>
    </w:tbl>
    <w:p/>
    <w:p/>
    <w:p>
      <w:r>
        <w:rPr>
          <w:i/>
          <w:color w:val="666666"/>
          <w:sz w:val="20"/>
        </w:rPr>
        <w:t>This documentation covers the complete AI SaaS Platform as of version 1.0.0. The platform is designed to be easily customizable - rebrand the PROJECT_NAME, swap the color scheme in tailwind.config.js, add new AI providers in ai_service.py, or extend the database models in models.py.</w:t>
      </w:r>
    </w:p>
    <w:p>
      <w:r>
        <w:br w:type="page"/>
      </w:r>
    </w:p>
    <w:p>
      <w:pPr>
        <w:pStyle w:val="Heading1"/>
      </w:pPr>
      <w:r>
        <w:t>17. Screenshots Gallery</w:t>
      </w:r>
    </w:p>
    <w:p>
      <w:pPr>
        <w:pStyle w:val="Heading2"/>
      </w:pPr>
      <w:r>
        <w:t>Landing &amp; Public Pages</w:t>
      </w:r>
    </w:p>
    <w:p>
      <w:pPr>
        <w:pStyle w:val="Heading3"/>
      </w:pPr>
      <w:r>
        <w:t>Landing Page - Hero Section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hero_17887577507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Landing Page - Features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features_grid_17887577705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Landing Page - Pricing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pricing_cards_1788757798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Features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features_17887578249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Pricing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pricing_178875784169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Documentation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docs_17887578606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Contact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contact_17887578860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Authentication</w:t>
      </w:r>
    </w:p>
    <w:p>
      <w:pPr>
        <w:pStyle w:val="Heading3"/>
      </w:pPr>
      <w:r>
        <w:t>User Login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_178875815336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User Registration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page_178875816627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Admin Login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_page_17887581819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User Developer Portal</w:t>
      </w:r>
    </w:p>
    <w:p>
      <w:pPr>
        <w:pStyle w:val="Heading3"/>
      </w:pPr>
      <w:r>
        <w:t>AI Playground (Chat / Code / Image)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playground_17887585480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API Key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api_keys_178875856977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Prompt Templates Library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templates_178875822926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Usage &amp; Analytics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usage_17887582363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Admin Control Center</w:t>
      </w:r>
    </w:p>
    <w:p>
      <w:pPr>
        <w:pStyle w:val="Heading3"/>
      </w:pPr>
      <w:r>
        <w:t>Admin Main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_178875859908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User Management (CRUD)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s_management_17887586225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Platform API Keys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api_keys_178875830432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Analytics &amp; Costs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analytics_178875831378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Billing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illing_178875832473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Security &amp; System Health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ecurity_178875833518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Platform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ettings_178875834470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Admin AI Playground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5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layground_178875835546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